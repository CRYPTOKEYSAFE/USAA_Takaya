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0"/>
        <w:jc w:val="center"/>
      </w:pPr>
      <w:r>
        <w:rPr>
          <w:rFonts w:ascii="Times New Roman" w:hAnsi="Times New Roman" w:eastAsia="Times New Roman" w:cs="Times New Roman"/>
          <w:b/>
          <w:i w:val="0"/>
          <w:sz w:val="26"/>
        </w:rPr>
        <w:t>CERTIFIED TRANSLATION</w:t>
      </w:r>
    </w:p>
    <w:p>
      <w:pPr>
        <w:spacing w:line="276" w:lineRule="auto" w:after="120"/>
        <w:jc w:val="center"/>
      </w:pPr>
      <w:r>
        <w:rPr>
          <w:rFonts w:ascii="Times New Roman" w:hAnsi="Times New Roman" w:eastAsia="Times New Roman" w:cs="Times New Roman"/>
          <w:b/>
          <w:i w:val="0"/>
          <w:sz w:val="22"/>
        </w:rPr>
        <w:t>Japanese Driver License</w:t>
      </w:r>
    </w:p>
    <w:p>
      <w:pPr>
        <w:spacing w:line="276" w:lineRule="auto" w:after="0"/>
      </w:pPr>
      <w:r>
        <w:rPr>
          <w:rFonts w:ascii="Times New Roman" w:hAnsi="Times New Roman" w:eastAsia="Times New Roman" w:cs="Times New Roman"/>
          <w:b w:val="0"/>
          <w:i w:val="0"/>
          <w:sz w:val="22"/>
        </w:rPr>
        <w:t>Holder: Takaya Potter</w:t>
      </w:r>
    </w:p>
    <w:p>
      <w:pPr>
        <w:spacing w:line="276" w:lineRule="auto" w:after="0"/>
      </w:pPr>
      <w:r>
        <w:rPr>
          <w:rFonts w:ascii="Times New Roman" w:hAnsi="Times New Roman" w:eastAsia="Times New Roman" w:cs="Times New Roman"/>
          <w:b w:val="0"/>
          <w:i w:val="0"/>
          <w:sz w:val="22"/>
        </w:rPr>
        <w:t>Issuing Authority: Okinawa Prefectural Public Safety Commission (沖縄県公安委員会)</w:t>
      </w:r>
    </w:p>
    <w:p>
      <w:pPr>
        <w:spacing w:line="276" w:lineRule="auto" w:after="240"/>
      </w:pPr>
      <w:r>
        <w:rPr>
          <w:rFonts w:ascii="Times New Roman" w:hAnsi="Times New Roman" w:eastAsia="Times New Roman" w:cs="Times New Roman"/>
          <w:b w:val="0"/>
          <w:i w:val="0"/>
          <w:sz w:val="22"/>
        </w:rPr>
        <w:t>Translation Date: April 24, 2026</w:t>
      </w:r>
    </w:p>
    <w:p>
      <w:pPr>
        <w:spacing w:line="276" w:lineRule="auto" w:after="80"/>
      </w:pPr>
      <w:r>
        <w:rPr>
          <w:rFonts w:ascii="Times New Roman" w:hAnsi="Times New Roman" w:eastAsia="Times New Roman" w:cs="Times New Roman"/>
          <w:b/>
          <w:i w:val="0"/>
          <w:sz w:val="22"/>
        </w:rPr>
        <w:t>FRONT</w:t>
      </w:r>
    </w:p>
    <w:tbl>
      <w:tblPr>
        <w:tblW w:type="auto" w:w="0"/>
        <w:tblLayout w:type="fixed"/>
        <w:tblLook w:firstColumn="1" w:firstRow="1" w:lastColumn="0" w:lastRow="0" w:noHBand="0" w:noVBand="1" w:val="04A0"/>
      </w:tblPr>
      <w:tblGrid>
        <w:gridCol w:w="2520"/>
        <w:gridCol w:w="2520"/>
        <w:gridCol w:w="2520"/>
        <w:gridCol w:w="2520"/>
      </w:tblGrid>
      <w:tr>
        <w:tc>
          <w:tcPr>
            <w:tcW w:type="dxa" w:w="1944"/>
            <w:tcBorders>
              <w:top w:val="single" w:sz="4" w:color="000000"/>
              <w:left w:val="single" w:sz="4" w:color="000000"/>
              <w:bottom w:val="single" w:sz="4" w:color="000000"/>
              <w:right w:val="single" w:sz="4" w:color="000000"/>
            </w:tcBorders>
            <w:vAlign w:val="center"/>
          </w:tcPr>
          <w:p>
            <w:pPr>
              <w:spacing w:line="276" w:lineRule="auto" w:after="40"/>
            </w:pPr>
            <w:r/>
            <w:r>
              <w:rPr>
                <w:rFonts w:ascii="Times New Roman" w:hAnsi="Times New Roman" w:eastAsia="Times New Roman" w:cs="Times New Roman"/>
                <w:b/>
                <w:i w:val="0"/>
                <w:sz w:val="22"/>
              </w:rPr>
              <w:t>Japanese Field</w:t>
            </w:r>
          </w:p>
        </w:tc>
        <w:tc>
          <w:tcPr>
            <w:tcW w:type="dxa" w:w="1944"/>
            <w:tcBorders>
              <w:top w:val="single" w:sz="4" w:color="000000"/>
              <w:left w:val="single" w:sz="4" w:color="000000"/>
              <w:bottom w:val="single" w:sz="4" w:color="000000"/>
              <w:right w:val="single" w:sz="4" w:color="000000"/>
            </w:tcBorders>
            <w:vAlign w:val="center"/>
          </w:tcPr>
          <w:p>
            <w:pPr>
              <w:spacing w:line="276" w:lineRule="auto" w:after="40"/>
            </w:pPr>
            <w:r/>
            <w:r>
              <w:rPr>
                <w:rFonts w:ascii="Times New Roman" w:hAnsi="Times New Roman" w:eastAsia="Times New Roman" w:cs="Times New Roman"/>
                <w:b/>
                <w:i w:val="0"/>
                <w:sz w:val="22"/>
              </w:rPr>
              <w:t>English Field</w:t>
            </w:r>
          </w:p>
        </w:tc>
        <w:tc>
          <w:tcPr>
            <w:tcW w:type="dxa" w:w="3096"/>
            <w:tcBorders>
              <w:top w:val="single" w:sz="4" w:color="000000"/>
              <w:left w:val="single" w:sz="4" w:color="000000"/>
              <w:bottom w:val="single" w:sz="4" w:color="000000"/>
              <w:right w:val="single" w:sz="4" w:color="000000"/>
            </w:tcBorders>
            <w:vAlign w:val="center"/>
          </w:tcPr>
          <w:p>
            <w:pPr>
              <w:spacing w:line="276" w:lineRule="auto" w:after="40"/>
            </w:pPr>
            <w:r/>
            <w:r>
              <w:rPr>
                <w:rFonts w:ascii="Times New Roman" w:hAnsi="Times New Roman" w:eastAsia="Times New Roman" w:cs="Times New Roman"/>
                <w:b/>
                <w:i w:val="0"/>
                <w:sz w:val="22"/>
              </w:rPr>
              <w:t>Japanese Value</w:t>
            </w:r>
          </w:p>
        </w:tc>
        <w:tc>
          <w:tcPr>
            <w:tcW w:type="dxa" w:w="3096"/>
            <w:tcBorders>
              <w:top w:val="single" w:sz="4" w:color="000000"/>
              <w:left w:val="single" w:sz="4" w:color="000000"/>
              <w:bottom w:val="single" w:sz="4" w:color="000000"/>
              <w:right w:val="single" w:sz="4" w:color="000000"/>
            </w:tcBorders>
            <w:vAlign w:val="center"/>
          </w:tcPr>
          <w:p>
            <w:pPr>
              <w:spacing w:line="276" w:lineRule="auto" w:after="40"/>
            </w:pPr>
            <w:r/>
            <w:r>
              <w:rPr>
                <w:rFonts w:ascii="Times New Roman" w:hAnsi="Times New Roman" w:eastAsia="Times New Roman" w:cs="Times New Roman"/>
                <w:b/>
                <w:i w:val="0"/>
                <w:sz w:val="22"/>
              </w:rPr>
              <w:t>English Value</w:t>
            </w:r>
          </w:p>
        </w:tc>
      </w:tr>
      <w:tr>
        <w:tc>
          <w:tcPr>
            <w:tcW w:type="dxa" w:w="1944"/>
            <w:tcBorders>
              <w:top w:val="single" w:sz="4" w:color="000000"/>
              <w:left w:val="single" w:sz="4" w:color="000000"/>
              <w:bottom w:val="single" w:sz="4" w:color="000000"/>
              <w:right w:val="single" w:sz="4" w:color="000000"/>
            </w:tcBorders>
            <w:vAlign w:val="center"/>
          </w:tcPr>
          <w:p>
            <w:pPr>
              <w:spacing w:line="276" w:lineRule="auto" w:after="40"/>
            </w:pPr>
            <w:r/>
            <w:r>
              <w:rPr>
                <w:rFonts w:ascii="Times New Roman" w:hAnsi="Times New Roman" w:eastAsia="Times New Roman" w:cs="Times New Roman"/>
                <w:b w:val="0"/>
                <w:i w:val="0"/>
                <w:sz w:val="22"/>
              </w:rPr>
              <w:t>運転免許証</w:t>
            </w:r>
          </w:p>
        </w:tc>
        <w:tc>
          <w:tcPr>
            <w:tcW w:type="dxa" w:w="1944"/>
            <w:tcBorders>
              <w:top w:val="single" w:sz="4" w:color="000000"/>
              <w:left w:val="single" w:sz="4" w:color="000000"/>
              <w:bottom w:val="single" w:sz="4" w:color="000000"/>
              <w:right w:val="single" w:sz="4" w:color="000000"/>
            </w:tcBorders>
            <w:vAlign w:val="center"/>
          </w:tcPr>
          <w:p>
            <w:pPr>
              <w:spacing w:line="276" w:lineRule="auto" w:after="40"/>
            </w:pPr>
            <w:r/>
            <w:r>
              <w:rPr>
                <w:rFonts w:ascii="Times New Roman" w:hAnsi="Times New Roman" w:eastAsia="Times New Roman" w:cs="Times New Roman"/>
                <w:b w:val="0"/>
                <w:i w:val="0"/>
                <w:sz w:val="22"/>
              </w:rPr>
              <w:t>Driver License (document title)</w:t>
            </w:r>
          </w:p>
        </w:tc>
        <w:tc>
          <w:tcPr>
            <w:tcW w:type="dxa" w:w="3096"/>
            <w:tcBorders>
              <w:top w:val="single" w:sz="4" w:color="000000"/>
              <w:left w:val="single" w:sz="4" w:color="000000"/>
              <w:bottom w:val="single" w:sz="4" w:color="000000"/>
              <w:right w:val="single" w:sz="4" w:color="000000"/>
            </w:tcBorders>
            <w:vAlign w:val="center"/>
          </w:tcPr>
          <w:p>
            <w:pPr>
              <w:spacing w:line="276" w:lineRule="auto" w:after="40"/>
            </w:pPr>
            <w:r/>
            <w:r>
              <w:rPr>
                <w:rFonts w:ascii="Times New Roman" w:hAnsi="Times New Roman" w:eastAsia="Times New Roman" w:cs="Times New Roman"/>
                <w:b w:val="0"/>
                <w:i w:val="0"/>
                <w:sz w:val="22"/>
              </w:rPr>
              <w:t>(header, upper right of card)</w:t>
            </w:r>
          </w:p>
        </w:tc>
        <w:tc>
          <w:tcPr>
            <w:tcW w:type="dxa" w:w="3096"/>
            <w:tcBorders>
              <w:top w:val="single" w:sz="4" w:color="000000"/>
              <w:left w:val="single" w:sz="4" w:color="000000"/>
              <w:bottom w:val="single" w:sz="4" w:color="000000"/>
              <w:right w:val="single" w:sz="4" w:color="000000"/>
            </w:tcBorders>
            <w:vAlign w:val="center"/>
          </w:tcPr>
          <w:p>
            <w:pPr>
              <w:spacing w:line="276" w:lineRule="auto" w:after="40"/>
            </w:pPr>
            <w:r/>
            <w:r>
              <w:rPr>
                <w:rFonts w:ascii="Times New Roman" w:hAnsi="Times New Roman" w:eastAsia="Times New Roman" w:cs="Times New Roman"/>
                <w:b w:val="0"/>
                <w:i w:val="0"/>
                <w:sz w:val="22"/>
              </w:rPr>
              <w:t>Driver License</w:t>
            </w:r>
          </w:p>
        </w:tc>
      </w:tr>
      <w:tr>
        <w:tc>
          <w:tcPr>
            <w:tcW w:type="dxa" w:w="1944"/>
            <w:tcBorders>
              <w:top w:val="single" w:sz="4" w:color="000000"/>
              <w:left w:val="single" w:sz="4" w:color="000000"/>
              <w:bottom w:val="single" w:sz="4" w:color="000000"/>
              <w:right w:val="single" w:sz="4" w:color="000000"/>
            </w:tcBorders>
            <w:vAlign w:val="center"/>
          </w:tcPr>
          <w:p>
            <w:pPr>
              <w:spacing w:line="276" w:lineRule="auto" w:after="40"/>
            </w:pPr>
            <w:r/>
            <w:r>
              <w:rPr>
                <w:rFonts w:ascii="Times New Roman" w:hAnsi="Times New Roman" w:eastAsia="Times New Roman" w:cs="Times New Roman"/>
                <w:b w:val="0"/>
                <w:i w:val="0"/>
                <w:sz w:val="22"/>
              </w:rPr>
              <w:t>氏名</w:t>
            </w:r>
          </w:p>
        </w:tc>
        <w:tc>
          <w:tcPr>
            <w:tcW w:type="dxa" w:w="1944"/>
            <w:tcBorders>
              <w:top w:val="single" w:sz="4" w:color="000000"/>
              <w:left w:val="single" w:sz="4" w:color="000000"/>
              <w:bottom w:val="single" w:sz="4" w:color="000000"/>
              <w:right w:val="single" w:sz="4" w:color="000000"/>
            </w:tcBorders>
            <w:vAlign w:val="center"/>
          </w:tcPr>
          <w:p>
            <w:pPr>
              <w:spacing w:line="276" w:lineRule="auto" w:after="40"/>
            </w:pPr>
            <w:r/>
            <w:r>
              <w:rPr>
                <w:rFonts w:ascii="Times New Roman" w:hAnsi="Times New Roman" w:eastAsia="Times New Roman" w:cs="Times New Roman"/>
                <w:b w:val="0"/>
                <w:i w:val="0"/>
                <w:sz w:val="22"/>
              </w:rPr>
              <w:t>Name</w:t>
            </w:r>
          </w:p>
        </w:tc>
        <w:tc>
          <w:tcPr>
            <w:tcW w:type="dxa" w:w="3096"/>
            <w:tcBorders>
              <w:top w:val="single" w:sz="4" w:color="000000"/>
              <w:left w:val="single" w:sz="4" w:color="000000"/>
              <w:bottom w:val="single" w:sz="4" w:color="000000"/>
              <w:right w:val="single" w:sz="4" w:color="000000"/>
            </w:tcBorders>
            <w:vAlign w:val="center"/>
          </w:tcPr>
          <w:p>
            <w:pPr>
              <w:spacing w:line="276" w:lineRule="auto" w:after="40"/>
            </w:pPr>
            <w:r/>
            <w:r>
              <w:rPr>
                <w:rFonts w:ascii="Times New Roman" w:hAnsi="Times New Roman" w:eastAsia="Times New Roman" w:cs="Times New Roman"/>
                <w:b w:val="0"/>
                <w:i w:val="0"/>
                <w:sz w:val="22"/>
              </w:rPr>
              <w:t>ポッター 貴弥</w:t>
            </w:r>
          </w:p>
        </w:tc>
        <w:tc>
          <w:tcPr>
            <w:tcW w:type="dxa" w:w="3096"/>
            <w:tcBorders>
              <w:top w:val="single" w:sz="4" w:color="000000"/>
              <w:left w:val="single" w:sz="4" w:color="000000"/>
              <w:bottom w:val="single" w:sz="4" w:color="000000"/>
              <w:right w:val="single" w:sz="4" w:color="000000"/>
            </w:tcBorders>
            <w:vAlign w:val="center"/>
          </w:tcPr>
          <w:p>
            <w:pPr>
              <w:spacing w:line="276" w:lineRule="auto" w:after="40"/>
            </w:pPr>
            <w:r/>
            <w:r>
              <w:rPr>
                <w:rFonts w:ascii="Times New Roman" w:hAnsi="Times New Roman" w:eastAsia="Times New Roman" w:cs="Times New Roman"/>
                <w:b w:val="0"/>
                <w:i w:val="0"/>
                <w:sz w:val="22"/>
              </w:rPr>
              <w:t>Potter, Takaya</w:t>
            </w:r>
          </w:p>
        </w:tc>
      </w:tr>
      <w:tr>
        <w:tc>
          <w:tcPr>
            <w:tcW w:type="dxa" w:w="1944"/>
            <w:tcBorders>
              <w:top w:val="single" w:sz="4" w:color="000000"/>
              <w:left w:val="single" w:sz="4" w:color="000000"/>
              <w:bottom w:val="single" w:sz="4" w:color="000000"/>
              <w:right w:val="single" w:sz="4" w:color="000000"/>
            </w:tcBorders>
            <w:vAlign w:val="center"/>
          </w:tcPr>
          <w:p>
            <w:pPr>
              <w:spacing w:line="276" w:lineRule="auto" w:after="40"/>
            </w:pPr>
            <w:r/>
            <w:r>
              <w:rPr>
                <w:rFonts w:ascii="Times New Roman" w:hAnsi="Times New Roman" w:eastAsia="Times New Roman" w:cs="Times New Roman"/>
                <w:b w:val="0"/>
                <w:i w:val="0"/>
                <w:sz w:val="22"/>
              </w:rPr>
              <w:t>生年月日</w:t>
            </w:r>
          </w:p>
        </w:tc>
        <w:tc>
          <w:tcPr>
            <w:tcW w:type="dxa" w:w="1944"/>
            <w:tcBorders>
              <w:top w:val="single" w:sz="4" w:color="000000"/>
              <w:left w:val="single" w:sz="4" w:color="000000"/>
              <w:bottom w:val="single" w:sz="4" w:color="000000"/>
              <w:right w:val="single" w:sz="4" w:color="000000"/>
            </w:tcBorders>
            <w:vAlign w:val="center"/>
          </w:tcPr>
          <w:p>
            <w:pPr>
              <w:spacing w:line="276" w:lineRule="auto" w:after="40"/>
            </w:pPr>
            <w:r/>
            <w:r>
              <w:rPr>
                <w:rFonts w:ascii="Times New Roman" w:hAnsi="Times New Roman" w:eastAsia="Times New Roman" w:cs="Times New Roman"/>
                <w:b w:val="0"/>
                <w:i w:val="0"/>
                <w:sz w:val="22"/>
              </w:rPr>
              <w:t>Date of Birth</w:t>
            </w:r>
          </w:p>
        </w:tc>
        <w:tc>
          <w:tcPr>
            <w:tcW w:type="dxa" w:w="3096"/>
            <w:tcBorders>
              <w:top w:val="single" w:sz="4" w:color="000000"/>
              <w:left w:val="single" w:sz="4" w:color="000000"/>
              <w:bottom w:val="single" w:sz="4" w:color="000000"/>
              <w:right w:val="single" w:sz="4" w:color="000000"/>
            </w:tcBorders>
            <w:vAlign w:val="center"/>
          </w:tcPr>
          <w:p>
            <w:pPr>
              <w:spacing w:line="276" w:lineRule="auto" w:after="40"/>
            </w:pPr>
            <w:r/>
            <w:r>
              <w:rPr>
                <w:rFonts w:ascii="Times New Roman" w:hAnsi="Times New Roman" w:eastAsia="Times New Roman" w:cs="Times New Roman"/>
                <w:b w:val="0"/>
                <w:i w:val="0"/>
                <w:sz w:val="22"/>
              </w:rPr>
              <w:t>昭和54年1月1日生</w:t>
            </w:r>
          </w:p>
        </w:tc>
        <w:tc>
          <w:tcPr>
            <w:tcW w:type="dxa" w:w="3096"/>
            <w:tcBorders>
              <w:top w:val="single" w:sz="4" w:color="000000"/>
              <w:left w:val="single" w:sz="4" w:color="000000"/>
              <w:bottom w:val="single" w:sz="4" w:color="000000"/>
              <w:right w:val="single" w:sz="4" w:color="000000"/>
            </w:tcBorders>
            <w:vAlign w:val="center"/>
          </w:tcPr>
          <w:p>
            <w:pPr>
              <w:spacing w:line="276" w:lineRule="auto" w:after="40"/>
            </w:pPr>
            <w:r/>
            <w:r>
              <w:rPr>
                <w:rFonts w:ascii="Times New Roman" w:hAnsi="Times New Roman" w:eastAsia="Times New Roman" w:cs="Times New Roman"/>
                <w:b w:val="0"/>
                <w:i w:val="0"/>
                <w:sz w:val="22"/>
              </w:rPr>
              <w:t>Born January 1, 1979 (Showa 54)</w:t>
            </w:r>
          </w:p>
        </w:tc>
      </w:tr>
      <w:tr>
        <w:tc>
          <w:tcPr>
            <w:tcW w:type="dxa" w:w="1944"/>
            <w:tcBorders>
              <w:top w:val="single" w:sz="4" w:color="000000"/>
              <w:left w:val="single" w:sz="4" w:color="000000"/>
              <w:bottom w:val="single" w:sz="4" w:color="000000"/>
              <w:right w:val="single" w:sz="4" w:color="000000"/>
            </w:tcBorders>
            <w:vAlign w:val="center"/>
          </w:tcPr>
          <w:p>
            <w:pPr>
              <w:spacing w:line="276" w:lineRule="auto" w:after="40"/>
            </w:pPr>
            <w:r/>
            <w:r>
              <w:rPr>
                <w:rFonts w:ascii="Times New Roman" w:hAnsi="Times New Roman" w:eastAsia="Times New Roman" w:cs="Times New Roman"/>
                <w:b w:val="0"/>
                <w:i w:val="0"/>
                <w:sz w:val="22"/>
              </w:rPr>
              <w:t>住所</w:t>
            </w:r>
          </w:p>
        </w:tc>
        <w:tc>
          <w:tcPr>
            <w:tcW w:type="dxa" w:w="1944"/>
            <w:tcBorders>
              <w:top w:val="single" w:sz="4" w:color="000000"/>
              <w:left w:val="single" w:sz="4" w:color="000000"/>
              <w:bottom w:val="single" w:sz="4" w:color="000000"/>
              <w:right w:val="single" w:sz="4" w:color="000000"/>
            </w:tcBorders>
            <w:vAlign w:val="center"/>
          </w:tcPr>
          <w:p>
            <w:pPr>
              <w:spacing w:line="276" w:lineRule="auto" w:after="40"/>
            </w:pPr>
            <w:r/>
            <w:r>
              <w:rPr>
                <w:rFonts w:ascii="Times New Roman" w:hAnsi="Times New Roman" w:eastAsia="Times New Roman" w:cs="Times New Roman"/>
                <w:b w:val="0"/>
                <w:i w:val="0"/>
                <w:sz w:val="22"/>
              </w:rPr>
              <w:t>Address</w:t>
            </w:r>
          </w:p>
        </w:tc>
        <w:tc>
          <w:tcPr>
            <w:tcW w:type="dxa" w:w="3096"/>
            <w:tcBorders>
              <w:top w:val="single" w:sz="4" w:color="000000"/>
              <w:left w:val="single" w:sz="4" w:color="000000"/>
              <w:bottom w:val="single" w:sz="4" w:color="000000"/>
              <w:right w:val="single" w:sz="4" w:color="000000"/>
            </w:tcBorders>
            <w:vAlign w:val="center"/>
          </w:tcPr>
          <w:p>
            <w:pPr>
              <w:spacing w:line="276" w:lineRule="auto" w:after="40"/>
            </w:pPr>
            <w:r/>
            <w:r>
              <w:rPr>
                <w:rFonts w:ascii="Times New Roman" w:hAnsi="Times New Roman" w:eastAsia="Times New Roman" w:cs="Times New Roman"/>
                <w:b w:val="0"/>
                <w:i w:val="0"/>
                <w:sz w:val="22"/>
              </w:rPr>
              <w:t>沖縄市高原2丁目7番14号 KarinHouse</w:t>
            </w:r>
          </w:p>
        </w:tc>
        <w:tc>
          <w:tcPr>
            <w:tcW w:type="dxa" w:w="3096"/>
            <w:tcBorders>
              <w:top w:val="single" w:sz="4" w:color="000000"/>
              <w:left w:val="single" w:sz="4" w:color="000000"/>
              <w:bottom w:val="single" w:sz="4" w:color="000000"/>
              <w:right w:val="single" w:sz="4" w:color="000000"/>
            </w:tcBorders>
            <w:vAlign w:val="center"/>
          </w:tcPr>
          <w:p>
            <w:pPr>
              <w:spacing w:line="276" w:lineRule="auto" w:after="40"/>
            </w:pPr>
            <w:r/>
            <w:r>
              <w:rPr>
                <w:rFonts w:ascii="Times New Roman" w:hAnsi="Times New Roman" w:eastAsia="Times New Roman" w:cs="Times New Roman"/>
                <w:b w:val="0"/>
                <w:i w:val="0"/>
                <w:sz w:val="22"/>
              </w:rPr>
              <w:t>KarinHouse, 2-7-14 Takahara, Okinawa City, Okinawa Prefecture</w:t>
            </w:r>
          </w:p>
        </w:tc>
      </w:tr>
      <w:tr>
        <w:tc>
          <w:tcPr>
            <w:tcW w:type="dxa" w:w="1944"/>
            <w:tcBorders>
              <w:top w:val="single" w:sz="4" w:color="000000"/>
              <w:left w:val="single" w:sz="4" w:color="000000"/>
              <w:bottom w:val="single" w:sz="4" w:color="000000"/>
              <w:right w:val="single" w:sz="4" w:color="000000"/>
            </w:tcBorders>
            <w:vAlign w:val="center"/>
          </w:tcPr>
          <w:p>
            <w:pPr>
              <w:spacing w:line="276" w:lineRule="auto" w:after="40"/>
            </w:pPr>
            <w:r/>
            <w:r>
              <w:rPr>
                <w:rFonts w:ascii="Times New Roman" w:hAnsi="Times New Roman" w:eastAsia="Times New Roman" w:cs="Times New Roman"/>
                <w:b w:val="0"/>
                <w:i w:val="0"/>
                <w:sz w:val="22"/>
              </w:rPr>
              <w:t>交付</w:t>
            </w:r>
          </w:p>
        </w:tc>
        <w:tc>
          <w:tcPr>
            <w:tcW w:type="dxa" w:w="1944"/>
            <w:tcBorders>
              <w:top w:val="single" w:sz="4" w:color="000000"/>
              <w:left w:val="single" w:sz="4" w:color="000000"/>
              <w:bottom w:val="single" w:sz="4" w:color="000000"/>
              <w:right w:val="single" w:sz="4" w:color="000000"/>
            </w:tcBorders>
            <w:vAlign w:val="center"/>
          </w:tcPr>
          <w:p>
            <w:pPr>
              <w:spacing w:line="276" w:lineRule="auto" w:after="40"/>
            </w:pPr>
            <w:r/>
            <w:r>
              <w:rPr>
                <w:rFonts w:ascii="Times New Roman" w:hAnsi="Times New Roman" w:eastAsia="Times New Roman" w:cs="Times New Roman"/>
                <w:b w:val="0"/>
                <w:i w:val="0"/>
                <w:sz w:val="22"/>
              </w:rPr>
              <w:t>Date of Issue</w:t>
            </w:r>
          </w:p>
        </w:tc>
        <w:tc>
          <w:tcPr>
            <w:tcW w:type="dxa" w:w="3096"/>
            <w:tcBorders>
              <w:top w:val="single" w:sz="4" w:color="000000"/>
              <w:left w:val="single" w:sz="4" w:color="000000"/>
              <w:bottom w:val="single" w:sz="4" w:color="000000"/>
              <w:right w:val="single" w:sz="4" w:color="000000"/>
            </w:tcBorders>
            <w:vAlign w:val="center"/>
          </w:tcPr>
          <w:p>
            <w:pPr>
              <w:spacing w:line="276" w:lineRule="auto" w:after="40"/>
            </w:pPr>
            <w:r/>
            <w:r>
              <w:rPr>
                <w:rFonts w:ascii="Times New Roman" w:hAnsi="Times New Roman" w:eastAsia="Times New Roman" w:cs="Times New Roman"/>
                <w:b w:val="0"/>
                <w:i w:val="0"/>
                <w:sz w:val="22"/>
              </w:rPr>
              <w:t>令和05年01月20日   31088</w:t>
            </w:r>
          </w:p>
        </w:tc>
        <w:tc>
          <w:tcPr>
            <w:tcW w:type="dxa" w:w="3096"/>
            <w:tcBorders>
              <w:top w:val="single" w:sz="4" w:color="000000"/>
              <w:left w:val="single" w:sz="4" w:color="000000"/>
              <w:bottom w:val="single" w:sz="4" w:color="000000"/>
              <w:right w:val="single" w:sz="4" w:color="000000"/>
            </w:tcBorders>
            <w:vAlign w:val="center"/>
          </w:tcPr>
          <w:p>
            <w:pPr>
              <w:spacing w:line="276" w:lineRule="auto" w:after="40"/>
            </w:pPr>
            <w:r/>
            <w:r>
              <w:rPr>
                <w:rFonts w:ascii="Times New Roman" w:hAnsi="Times New Roman" w:eastAsia="Times New Roman" w:cs="Times New Roman"/>
                <w:b w:val="0"/>
                <w:i w:val="0"/>
                <w:sz w:val="22"/>
              </w:rPr>
              <w:t>January 20, 2023 (Reiwa 5); administrative reference 31088</w:t>
            </w:r>
          </w:p>
        </w:tc>
      </w:tr>
      <w:tr>
        <w:tc>
          <w:tcPr>
            <w:tcW w:type="dxa" w:w="1944"/>
            <w:tcBorders>
              <w:top w:val="single" w:sz="4" w:color="000000"/>
              <w:left w:val="single" w:sz="4" w:color="000000"/>
              <w:bottom w:val="single" w:sz="4" w:color="000000"/>
              <w:right w:val="single" w:sz="4" w:color="000000"/>
            </w:tcBorders>
            <w:vAlign w:val="center"/>
          </w:tcPr>
          <w:p>
            <w:pPr>
              <w:spacing w:line="276" w:lineRule="auto" w:after="40"/>
            </w:pPr>
            <w:r/>
            <w:r>
              <w:rPr>
                <w:rFonts w:ascii="Times New Roman" w:hAnsi="Times New Roman" w:eastAsia="Times New Roman" w:cs="Times New Roman"/>
                <w:b w:val="0"/>
                <w:i w:val="0"/>
                <w:sz w:val="22"/>
              </w:rPr>
              <w:t>有効期限</w:t>
            </w:r>
          </w:p>
        </w:tc>
        <w:tc>
          <w:tcPr>
            <w:tcW w:type="dxa" w:w="1944"/>
            <w:tcBorders>
              <w:top w:val="single" w:sz="4" w:color="000000"/>
              <w:left w:val="single" w:sz="4" w:color="000000"/>
              <w:bottom w:val="single" w:sz="4" w:color="000000"/>
              <w:right w:val="single" w:sz="4" w:color="000000"/>
            </w:tcBorders>
            <w:vAlign w:val="center"/>
          </w:tcPr>
          <w:p>
            <w:pPr>
              <w:spacing w:line="276" w:lineRule="auto" w:after="40"/>
            </w:pPr>
            <w:r/>
            <w:r>
              <w:rPr>
                <w:rFonts w:ascii="Times New Roman" w:hAnsi="Times New Roman" w:eastAsia="Times New Roman" w:cs="Times New Roman"/>
                <w:b w:val="0"/>
                <w:i w:val="0"/>
                <w:sz w:val="22"/>
              </w:rPr>
              <w:t>Expiration (banner on card)</w:t>
            </w:r>
          </w:p>
        </w:tc>
        <w:tc>
          <w:tcPr>
            <w:tcW w:type="dxa" w:w="3096"/>
            <w:tcBorders>
              <w:top w:val="single" w:sz="4" w:color="000000"/>
              <w:left w:val="single" w:sz="4" w:color="000000"/>
              <w:bottom w:val="single" w:sz="4" w:color="000000"/>
              <w:right w:val="single" w:sz="4" w:color="000000"/>
            </w:tcBorders>
            <w:vAlign w:val="center"/>
          </w:tcPr>
          <w:p>
            <w:pPr>
              <w:spacing w:line="276" w:lineRule="auto" w:after="40"/>
            </w:pPr>
            <w:r/>
            <w:r>
              <w:rPr>
                <w:rFonts w:ascii="Times New Roman" w:hAnsi="Times New Roman" w:eastAsia="Times New Roman" w:cs="Times New Roman"/>
                <w:b w:val="0"/>
                <w:i w:val="0"/>
                <w:sz w:val="22"/>
              </w:rPr>
              <w:t>2028年(令和10年)02月01日まで有効</w:t>
            </w:r>
          </w:p>
        </w:tc>
        <w:tc>
          <w:tcPr>
            <w:tcW w:type="dxa" w:w="3096"/>
            <w:tcBorders>
              <w:top w:val="single" w:sz="4" w:color="000000"/>
              <w:left w:val="single" w:sz="4" w:color="000000"/>
              <w:bottom w:val="single" w:sz="4" w:color="000000"/>
              <w:right w:val="single" w:sz="4" w:color="000000"/>
            </w:tcBorders>
            <w:vAlign w:val="center"/>
          </w:tcPr>
          <w:p>
            <w:pPr>
              <w:spacing w:line="276" w:lineRule="auto" w:after="40"/>
            </w:pPr>
            <w:r/>
            <w:r>
              <w:rPr>
                <w:rFonts w:ascii="Times New Roman" w:hAnsi="Times New Roman" w:eastAsia="Times New Roman" w:cs="Times New Roman"/>
                <w:b w:val="0"/>
                <w:i w:val="0"/>
                <w:sz w:val="22"/>
              </w:rPr>
              <w:t>Valid until February 1, 2028 (Reiwa 10)</w:t>
            </w:r>
          </w:p>
        </w:tc>
      </w:tr>
      <w:tr>
        <w:tc>
          <w:tcPr>
            <w:tcW w:type="dxa" w:w="1944"/>
            <w:tcBorders>
              <w:top w:val="single" w:sz="4" w:color="000000"/>
              <w:left w:val="single" w:sz="4" w:color="000000"/>
              <w:bottom w:val="single" w:sz="4" w:color="000000"/>
              <w:right w:val="single" w:sz="4" w:color="000000"/>
            </w:tcBorders>
            <w:vAlign w:val="center"/>
          </w:tcPr>
          <w:p>
            <w:pPr>
              <w:spacing w:line="276" w:lineRule="auto" w:after="40"/>
            </w:pPr>
            <w:r/>
            <w:r>
              <w:rPr>
                <w:rFonts w:ascii="Times New Roman" w:hAnsi="Times New Roman" w:eastAsia="Times New Roman" w:cs="Times New Roman"/>
                <w:b w:val="0"/>
                <w:i w:val="0"/>
                <w:sz w:val="22"/>
              </w:rPr>
              <w:t>免許の条件等</w:t>
            </w:r>
          </w:p>
        </w:tc>
        <w:tc>
          <w:tcPr>
            <w:tcW w:type="dxa" w:w="1944"/>
            <w:tcBorders>
              <w:top w:val="single" w:sz="4" w:color="000000"/>
              <w:left w:val="single" w:sz="4" w:color="000000"/>
              <w:bottom w:val="single" w:sz="4" w:color="000000"/>
              <w:right w:val="single" w:sz="4" w:color="000000"/>
            </w:tcBorders>
            <w:vAlign w:val="center"/>
          </w:tcPr>
          <w:p>
            <w:pPr>
              <w:spacing w:line="276" w:lineRule="auto" w:after="40"/>
            </w:pPr>
            <w:r/>
            <w:r>
              <w:rPr>
                <w:rFonts w:ascii="Times New Roman" w:hAnsi="Times New Roman" w:eastAsia="Times New Roman" w:cs="Times New Roman"/>
                <w:b w:val="0"/>
                <w:i w:val="0"/>
                <w:sz w:val="22"/>
              </w:rPr>
              <w:t>License Conditions</w:t>
            </w:r>
          </w:p>
        </w:tc>
        <w:tc>
          <w:tcPr>
            <w:tcW w:type="dxa" w:w="3096"/>
            <w:tcBorders>
              <w:top w:val="single" w:sz="4" w:color="000000"/>
              <w:left w:val="single" w:sz="4" w:color="000000"/>
              <w:bottom w:val="single" w:sz="4" w:color="000000"/>
              <w:right w:val="single" w:sz="4" w:color="000000"/>
            </w:tcBorders>
            <w:vAlign w:val="center"/>
          </w:tcPr>
          <w:p>
            <w:pPr>
              <w:spacing w:line="276" w:lineRule="auto" w:after="40"/>
            </w:pPr>
            <w:r/>
            <w:r>
              <w:rPr>
                <w:rFonts w:ascii="Times New Roman" w:hAnsi="Times New Roman" w:eastAsia="Times New Roman" w:cs="Times New Roman"/>
                <w:b w:val="0"/>
                <w:i w:val="0"/>
                <w:sz w:val="22"/>
              </w:rPr>
              <w:t>中型車は中型車(8t)に限る</w:t>
            </w:r>
          </w:p>
        </w:tc>
        <w:tc>
          <w:tcPr>
            <w:tcW w:type="dxa" w:w="3096"/>
            <w:tcBorders>
              <w:top w:val="single" w:sz="4" w:color="000000"/>
              <w:left w:val="single" w:sz="4" w:color="000000"/>
              <w:bottom w:val="single" w:sz="4" w:color="000000"/>
              <w:right w:val="single" w:sz="4" w:color="000000"/>
            </w:tcBorders>
            <w:vAlign w:val="center"/>
          </w:tcPr>
          <w:p>
            <w:pPr>
              <w:spacing w:line="276" w:lineRule="auto" w:after="40"/>
            </w:pPr>
            <w:r/>
            <w:r>
              <w:rPr>
                <w:rFonts w:ascii="Times New Roman" w:hAnsi="Times New Roman" w:eastAsia="Times New Roman" w:cs="Times New Roman"/>
                <w:b w:val="0"/>
                <w:i w:val="0"/>
                <w:sz w:val="22"/>
              </w:rPr>
              <w:t>Medium-sized vehicles restricted to medium-sized vehicles up to 8 metric tons</w:t>
            </w:r>
          </w:p>
        </w:tc>
      </w:tr>
      <w:tr>
        <w:tc>
          <w:tcPr>
            <w:tcW w:type="dxa" w:w="1944"/>
            <w:tcBorders>
              <w:top w:val="single" w:sz="4" w:color="000000"/>
              <w:left w:val="single" w:sz="4" w:color="000000"/>
              <w:bottom w:val="single" w:sz="4" w:color="000000"/>
              <w:right w:val="single" w:sz="4" w:color="000000"/>
            </w:tcBorders>
            <w:vAlign w:val="center"/>
          </w:tcPr>
          <w:p>
            <w:pPr>
              <w:spacing w:line="276" w:lineRule="auto" w:after="40"/>
            </w:pPr>
            <w:r/>
            <w:r>
              <w:rPr>
                <w:rFonts w:ascii="Times New Roman" w:hAnsi="Times New Roman" w:eastAsia="Times New Roman" w:cs="Times New Roman"/>
                <w:b w:val="0"/>
                <w:i w:val="0"/>
                <w:sz w:val="22"/>
              </w:rPr>
              <w:t>優良</w:t>
            </w:r>
          </w:p>
        </w:tc>
        <w:tc>
          <w:tcPr>
            <w:tcW w:type="dxa" w:w="1944"/>
            <w:tcBorders>
              <w:top w:val="single" w:sz="4" w:color="000000"/>
              <w:left w:val="single" w:sz="4" w:color="000000"/>
              <w:bottom w:val="single" w:sz="4" w:color="000000"/>
              <w:right w:val="single" w:sz="4" w:color="000000"/>
            </w:tcBorders>
            <w:vAlign w:val="center"/>
          </w:tcPr>
          <w:p>
            <w:pPr>
              <w:spacing w:line="276" w:lineRule="auto" w:after="40"/>
            </w:pPr>
            <w:r/>
            <w:r>
              <w:rPr>
                <w:rFonts w:ascii="Times New Roman" w:hAnsi="Times New Roman" w:eastAsia="Times New Roman" w:cs="Times New Roman"/>
                <w:b w:val="0"/>
                <w:i w:val="0"/>
                <w:sz w:val="22"/>
              </w:rPr>
              <w:t>Driver Rating (printed stamp)</w:t>
            </w:r>
          </w:p>
        </w:tc>
        <w:tc>
          <w:tcPr>
            <w:tcW w:type="dxa" w:w="3096"/>
            <w:tcBorders>
              <w:top w:val="single" w:sz="4" w:color="000000"/>
              <w:left w:val="single" w:sz="4" w:color="000000"/>
              <w:bottom w:val="single" w:sz="4" w:color="000000"/>
              <w:right w:val="single" w:sz="4" w:color="000000"/>
            </w:tcBorders>
            <w:vAlign w:val="center"/>
          </w:tcPr>
          <w:p>
            <w:pPr>
              <w:spacing w:line="276" w:lineRule="auto" w:after="40"/>
            </w:pPr>
            <w:r/>
            <w:r>
              <w:rPr>
                <w:rFonts w:ascii="Times New Roman" w:hAnsi="Times New Roman" w:eastAsia="Times New Roman" w:cs="Times New Roman"/>
                <w:b w:val="0"/>
                <w:i w:val="0"/>
                <w:sz w:val="22"/>
              </w:rPr>
              <w:t>優良</w:t>
            </w:r>
          </w:p>
        </w:tc>
        <w:tc>
          <w:tcPr>
            <w:tcW w:type="dxa" w:w="3096"/>
            <w:tcBorders>
              <w:top w:val="single" w:sz="4" w:color="000000"/>
              <w:left w:val="single" w:sz="4" w:color="000000"/>
              <w:bottom w:val="single" w:sz="4" w:color="000000"/>
              <w:right w:val="single" w:sz="4" w:color="000000"/>
            </w:tcBorders>
            <w:vAlign w:val="center"/>
          </w:tcPr>
          <w:p>
            <w:pPr>
              <w:spacing w:line="276" w:lineRule="auto" w:after="40"/>
            </w:pPr>
            <w:r/>
            <w:r>
              <w:rPr>
                <w:rFonts w:ascii="Times New Roman" w:hAnsi="Times New Roman" w:eastAsia="Times New Roman" w:cs="Times New Roman"/>
                <w:b w:val="0"/>
                <w:i w:val="0"/>
                <w:sz w:val="22"/>
              </w:rPr>
              <w:t>Gold (Excellent Driver)</w:t>
            </w:r>
          </w:p>
        </w:tc>
      </w:tr>
      <w:tr>
        <w:tc>
          <w:tcPr>
            <w:tcW w:type="dxa" w:w="1944"/>
            <w:tcBorders>
              <w:top w:val="single" w:sz="4" w:color="000000"/>
              <w:left w:val="single" w:sz="4" w:color="000000"/>
              <w:bottom w:val="single" w:sz="4" w:color="000000"/>
              <w:right w:val="single" w:sz="4" w:color="000000"/>
            </w:tcBorders>
            <w:vAlign w:val="center"/>
          </w:tcPr>
          <w:p>
            <w:pPr>
              <w:spacing w:line="276" w:lineRule="auto" w:after="40"/>
            </w:pPr>
            <w:r/>
            <w:r>
              <w:rPr>
                <w:rFonts w:ascii="Times New Roman" w:hAnsi="Times New Roman" w:eastAsia="Times New Roman" w:cs="Times New Roman"/>
                <w:b w:val="0"/>
                <w:i w:val="0"/>
                <w:sz w:val="22"/>
              </w:rPr>
              <w:t>番号</w:t>
            </w:r>
          </w:p>
        </w:tc>
        <w:tc>
          <w:tcPr>
            <w:tcW w:type="dxa" w:w="1944"/>
            <w:tcBorders>
              <w:top w:val="single" w:sz="4" w:color="000000"/>
              <w:left w:val="single" w:sz="4" w:color="000000"/>
              <w:bottom w:val="single" w:sz="4" w:color="000000"/>
              <w:right w:val="single" w:sz="4" w:color="000000"/>
            </w:tcBorders>
            <w:vAlign w:val="center"/>
          </w:tcPr>
          <w:p>
            <w:pPr>
              <w:spacing w:line="276" w:lineRule="auto" w:after="40"/>
            </w:pPr>
            <w:r/>
            <w:r>
              <w:rPr>
                <w:rFonts w:ascii="Times New Roman" w:hAnsi="Times New Roman" w:eastAsia="Times New Roman" w:cs="Times New Roman"/>
                <w:b w:val="0"/>
                <w:i w:val="0"/>
                <w:sz w:val="22"/>
              </w:rPr>
              <w:t>License Number</w:t>
            </w:r>
          </w:p>
        </w:tc>
        <w:tc>
          <w:tcPr>
            <w:tcW w:type="dxa" w:w="3096"/>
            <w:tcBorders>
              <w:top w:val="single" w:sz="4" w:color="000000"/>
              <w:left w:val="single" w:sz="4" w:color="000000"/>
              <w:bottom w:val="single" w:sz="4" w:color="000000"/>
              <w:right w:val="single" w:sz="4" w:color="000000"/>
            </w:tcBorders>
            <w:vAlign w:val="center"/>
          </w:tcPr>
          <w:p>
            <w:pPr>
              <w:spacing w:line="276" w:lineRule="auto" w:after="40"/>
            </w:pPr>
            <w:r/>
            <w:r>
              <w:rPr>
                <w:rFonts w:ascii="Times New Roman" w:hAnsi="Times New Roman" w:eastAsia="Times New Roman" w:cs="Times New Roman"/>
                <w:b w:val="0"/>
                <w:i w:val="0"/>
                <w:sz w:val="22"/>
              </w:rPr>
              <w:t>第 970001269110 号</w:t>
            </w:r>
          </w:p>
        </w:tc>
        <w:tc>
          <w:tcPr>
            <w:tcW w:type="dxa" w:w="3096"/>
            <w:tcBorders>
              <w:top w:val="single" w:sz="4" w:color="000000"/>
              <w:left w:val="single" w:sz="4" w:color="000000"/>
              <w:bottom w:val="single" w:sz="4" w:color="000000"/>
              <w:right w:val="single" w:sz="4" w:color="000000"/>
            </w:tcBorders>
            <w:vAlign w:val="center"/>
          </w:tcPr>
          <w:p>
            <w:pPr>
              <w:spacing w:line="276" w:lineRule="auto" w:after="40"/>
            </w:pPr>
            <w:r/>
            <w:r>
              <w:rPr>
                <w:rFonts w:ascii="Times New Roman" w:hAnsi="Times New Roman" w:eastAsia="Times New Roman" w:cs="Times New Roman"/>
                <w:b w:val="0"/>
                <w:i w:val="0"/>
                <w:sz w:val="22"/>
              </w:rPr>
              <w:t>No. 970001269110</w:t>
            </w:r>
          </w:p>
        </w:tc>
      </w:tr>
      <w:tr>
        <w:tc>
          <w:tcPr>
            <w:tcW w:type="dxa" w:w="1944"/>
            <w:tcBorders>
              <w:top w:val="single" w:sz="4" w:color="000000"/>
              <w:left w:val="single" w:sz="4" w:color="000000"/>
              <w:bottom w:val="single" w:sz="4" w:color="000000"/>
              <w:right w:val="single" w:sz="4" w:color="000000"/>
            </w:tcBorders>
            <w:vAlign w:val="center"/>
          </w:tcPr>
          <w:p>
            <w:pPr>
              <w:spacing w:line="276" w:lineRule="auto" w:after="40"/>
            </w:pPr>
            <w:r/>
            <w:r>
              <w:rPr>
                <w:rFonts w:ascii="Times New Roman" w:hAnsi="Times New Roman" w:eastAsia="Times New Roman" w:cs="Times New Roman"/>
                <w:b w:val="0"/>
                <w:i w:val="0"/>
                <w:sz w:val="22"/>
              </w:rPr>
              <w:t>二・小・原</w:t>
            </w:r>
          </w:p>
        </w:tc>
        <w:tc>
          <w:tcPr>
            <w:tcW w:type="dxa" w:w="1944"/>
            <w:tcBorders>
              <w:top w:val="single" w:sz="4" w:color="000000"/>
              <w:left w:val="single" w:sz="4" w:color="000000"/>
              <w:bottom w:val="single" w:sz="4" w:color="000000"/>
              <w:right w:val="single" w:sz="4" w:color="000000"/>
            </w:tcBorders>
            <w:vAlign w:val="center"/>
          </w:tcPr>
          <w:p>
            <w:pPr>
              <w:spacing w:line="276" w:lineRule="auto" w:after="40"/>
            </w:pPr>
            <w:r/>
            <w:r>
              <w:rPr>
                <w:rFonts w:ascii="Times New Roman" w:hAnsi="Times New Roman" w:eastAsia="Times New Roman" w:cs="Times New Roman"/>
                <w:b w:val="0"/>
                <w:i w:val="0"/>
                <w:sz w:val="22"/>
              </w:rPr>
              <w:t>Date of First Issue, Class 2 / Small-sized / Moped</w:t>
            </w:r>
          </w:p>
        </w:tc>
        <w:tc>
          <w:tcPr>
            <w:tcW w:type="dxa" w:w="3096"/>
            <w:tcBorders>
              <w:top w:val="single" w:sz="4" w:color="000000"/>
              <w:left w:val="single" w:sz="4" w:color="000000"/>
              <w:bottom w:val="single" w:sz="4" w:color="000000"/>
              <w:right w:val="single" w:sz="4" w:color="000000"/>
            </w:tcBorders>
            <w:vAlign w:val="center"/>
          </w:tcPr>
          <w:p>
            <w:pPr>
              <w:spacing w:line="276" w:lineRule="auto" w:after="40"/>
            </w:pPr>
            <w:r/>
            <w:r>
              <w:rPr>
                <w:rFonts w:ascii="Times New Roman" w:hAnsi="Times New Roman" w:eastAsia="Times New Roman" w:cs="Times New Roman"/>
                <w:b w:val="0"/>
                <w:i w:val="0"/>
                <w:sz w:val="22"/>
              </w:rPr>
              <w:t>令和00年00月00日</w:t>
            </w:r>
          </w:p>
        </w:tc>
        <w:tc>
          <w:tcPr>
            <w:tcW w:type="dxa" w:w="3096"/>
            <w:tcBorders>
              <w:top w:val="single" w:sz="4" w:color="000000"/>
              <w:left w:val="single" w:sz="4" w:color="000000"/>
              <w:bottom w:val="single" w:sz="4" w:color="000000"/>
              <w:right w:val="single" w:sz="4" w:color="000000"/>
            </w:tcBorders>
            <w:vAlign w:val="center"/>
          </w:tcPr>
          <w:p>
            <w:pPr>
              <w:spacing w:line="276" w:lineRule="auto" w:after="40"/>
            </w:pPr>
            <w:r/>
            <w:r>
              <w:rPr>
                <w:rFonts w:ascii="Times New Roman" w:hAnsi="Times New Roman" w:eastAsia="Times New Roman" w:cs="Times New Roman"/>
                <w:b w:val="0"/>
                <w:i w:val="0"/>
                <w:sz w:val="22"/>
              </w:rPr>
              <w:t>None (no license of this class issued)</w:t>
            </w:r>
          </w:p>
        </w:tc>
      </w:tr>
      <w:tr>
        <w:tc>
          <w:tcPr>
            <w:tcW w:type="dxa" w:w="1944"/>
            <w:tcBorders>
              <w:top w:val="single" w:sz="4" w:color="000000"/>
              <w:left w:val="single" w:sz="4" w:color="000000"/>
              <w:bottom w:val="single" w:sz="4" w:color="000000"/>
              <w:right w:val="single" w:sz="4" w:color="000000"/>
            </w:tcBorders>
            <w:vAlign w:val="center"/>
          </w:tcPr>
          <w:p>
            <w:pPr>
              <w:spacing w:line="276" w:lineRule="auto" w:after="40"/>
            </w:pPr>
            <w:r/>
            <w:r>
              <w:rPr>
                <w:rFonts w:ascii="Times New Roman" w:hAnsi="Times New Roman" w:eastAsia="Times New Roman" w:cs="Times New Roman"/>
                <w:b w:val="0"/>
                <w:i w:val="0"/>
                <w:sz w:val="22"/>
              </w:rPr>
              <w:t>他</w:t>
            </w:r>
          </w:p>
        </w:tc>
        <w:tc>
          <w:tcPr>
            <w:tcW w:type="dxa" w:w="1944"/>
            <w:tcBorders>
              <w:top w:val="single" w:sz="4" w:color="000000"/>
              <w:left w:val="single" w:sz="4" w:color="000000"/>
              <w:bottom w:val="single" w:sz="4" w:color="000000"/>
              <w:right w:val="single" w:sz="4" w:color="000000"/>
            </w:tcBorders>
            <w:vAlign w:val="center"/>
          </w:tcPr>
          <w:p>
            <w:pPr>
              <w:spacing w:line="276" w:lineRule="auto" w:after="40"/>
            </w:pPr>
            <w:r/>
            <w:r>
              <w:rPr>
                <w:rFonts w:ascii="Times New Roman" w:hAnsi="Times New Roman" w:eastAsia="Times New Roman" w:cs="Times New Roman"/>
                <w:b w:val="0"/>
                <w:i w:val="0"/>
                <w:sz w:val="22"/>
              </w:rPr>
              <w:t>Date of First Issue, Other (standard class)</w:t>
            </w:r>
          </w:p>
        </w:tc>
        <w:tc>
          <w:tcPr>
            <w:tcW w:type="dxa" w:w="3096"/>
            <w:tcBorders>
              <w:top w:val="single" w:sz="4" w:color="000000"/>
              <w:left w:val="single" w:sz="4" w:color="000000"/>
              <w:bottom w:val="single" w:sz="4" w:color="000000"/>
              <w:right w:val="single" w:sz="4" w:color="000000"/>
            </w:tcBorders>
            <w:vAlign w:val="center"/>
          </w:tcPr>
          <w:p>
            <w:pPr>
              <w:spacing w:line="276" w:lineRule="auto" w:after="40"/>
            </w:pPr>
            <w:r/>
            <w:r>
              <w:rPr>
                <w:rFonts w:ascii="Times New Roman" w:hAnsi="Times New Roman" w:eastAsia="Times New Roman" w:cs="Times New Roman"/>
                <w:b w:val="0"/>
                <w:i w:val="0"/>
                <w:sz w:val="22"/>
              </w:rPr>
              <w:t>平成12年07月26日</w:t>
            </w:r>
          </w:p>
        </w:tc>
        <w:tc>
          <w:tcPr>
            <w:tcW w:type="dxa" w:w="3096"/>
            <w:tcBorders>
              <w:top w:val="single" w:sz="4" w:color="000000"/>
              <w:left w:val="single" w:sz="4" w:color="000000"/>
              <w:bottom w:val="single" w:sz="4" w:color="000000"/>
              <w:right w:val="single" w:sz="4" w:color="000000"/>
            </w:tcBorders>
            <w:vAlign w:val="center"/>
          </w:tcPr>
          <w:p>
            <w:pPr>
              <w:spacing w:line="276" w:lineRule="auto" w:after="40"/>
            </w:pPr>
            <w:r/>
            <w:r>
              <w:rPr>
                <w:rFonts w:ascii="Times New Roman" w:hAnsi="Times New Roman" w:eastAsia="Times New Roman" w:cs="Times New Roman"/>
                <w:b w:val="0"/>
                <w:i w:val="0"/>
                <w:sz w:val="22"/>
              </w:rPr>
              <w:t>July 26, 2000 (Heisei 12)</w:t>
            </w:r>
          </w:p>
        </w:tc>
      </w:tr>
      <w:tr>
        <w:tc>
          <w:tcPr>
            <w:tcW w:type="dxa" w:w="1944"/>
            <w:tcBorders>
              <w:top w:val="single" w:sz="4" w:color="000000"/>
              <w:left w:val="single" w:sz="4" w:color="000000"/>
              <w:bottom w:val="single" w:sz="4" w:color="000000"/>
              <w:right w:val="single" w:sz="4" w:color="000000"/>
            </w:tcBorders>
            <w:vAlign w:val="center"/>
          </w:tcPr>
          <w:p>
            <w:pPr>
              <w:spacing w:line="276" w:lineRule="auto" w:after="40"/>
            </w:pPr>
            <w:r/>
            <w:r>
              <w:rPr>
                <w:rFonts w:ascii="Times New Roman" w:hAnsi="Times New Roman" w:eastAsia="Times New Roman" w:cs="Times New Roman"/>
                <w:b w:val="0"/>
                <w:i w:val="0"/>
                <w:sz w:val="22"/>
              </w:rPr>
              <w:t>二種</w:t>
            </w:r>
          </w:p>
        </w:tc>
        <w:tc>
          <w:tcPr>
            <w:tcW w:type="dxa" w:w="1944"/>
            <w:tcBorders>
              <w:top w:val="single" w:sz="4" w:color="000000"/>
              <w:left w:val="single" w:sz="4" w:color="000000"/>
              <w:bottom w:val="single" w:sz="4" w:color="000000"/>
              <w:right w:val="single" w:sz="4" w:color="000000"/>
            </w:tcBorders>
            <w:vAlign w:val="center"/>
          </w:tcPr>
          <w:p>
            <w:pPr>
              <w:spacing w:line="276" w:lineRule="auto" w:after="40"/>
            </w:pPr>
            <w:r/>
            <w:r>
              <w:rPr>
                <w:rFonts w:ascii="Times New Roman" w:hAnsi="Times New Roman" w:eastAsia="Times New Roman" w:cs="Times New Roman"/>
                <w:b w:val="0"/>
                <w:i w:val="0"/>
                <w:sz w:val="22"/>
              </w:rPr>
              <w:t>Date of First Issue, Class 2 (commercial)</w:t>
            </w:r>
          </w:p>
        </w:tc>
        <w:tc>
          <w:tcPr>
            <w:tcW w:type="dxa" w:w="3096"/>
            <w:tcBorders>
              <w:top w:val="single" w:sz="4" w:color="000000"/>
              <w:left w:val="single" w:sz="4" w:color="000000"/>
              <w:bottom w:val="single" w:sz="4" w:color="000000"/>
              <w:right w:val="single" w:sz="4" w:color="000000"/>
            </w:tcBorders>
            <w:vAlign w:val="center"/>
          </w:tcPr>
          <w:p>
            <w:pPr>
              <w:spacing w:line="276" w:lineRule="auto" w:after="40"/>
            </w:pPr>
            <w:r/>
            <w:r>
              <w:rPr>
                <w:rFonts w:ascii="Times New Roman" w:hAnsi="Times New Roman" w:eastAsia="Times New Roman" w:cs="Times New Roman"/>
                <w:b w:val="0"/>
                <w:i w:val="0"/>
                <w:sz w:val="22"/>
              </w:rPr>
              <w:t>令和00年00月00日</w:t>
            </w:r>
          </w:p>
        </w:tc>
        <w:tc>
          <w:tcPr>
            <w:tcW w:type="dxa" w:w="3096"/>
            <w:tcBorders>
              <w:top w:val="single" w:sz="4" w:color="000000"/>
              <w:left w:val="single" w:sz="4" w:color="000000"/>
              <w:bottom w:val="single" w:sz="4" w:color="000000"/>
              <w:right w:val="single" w:sz="4" w:color="000000"/>
            </w:tcBorders>
            <w:vAlign w:val="center"/>
          </w:tcPr>
          <w:p>
            <w:pPr>
              <w:spacing w:line="276" w:lineRule="auto" w:after="40"/>
            </w:pPr>
            <w:r/>
            <w:r>
              <w:rPr>
                <w:rFonts w:ascii="Times New Roman" w:hAnsi="Times New Roman" w:eastAsia="Times New Roman" w:cs="Times New Roman"/>
                <w:b w:val="0"/>
                <w:i w:val="0"/>
                <w:sz w:val="22"/>
              </w:rPr>
              <w:t>None (no Class 2 license issued)</w:t>
            </w:r>
          </w:p>
        </w:tc>
      </w:tr>
      <w:tr>
        <w:tc>
          <w:tcPr>
            <w:tcW w:type="dxa" w:w="1944"/>
            <w:tcBorders>
              <w:top w:val="single" w:sz="4" w:color="000000"/>
              <w:left w:val="single" w:sz="4" w:color="000000"/>
              <w:bottom w:val="single" w:sz="4" w:color="000000"/>
              <w:right w:val="single" w:sz="4" w:color="000000"/>
            </w:tcBorders>
            <w:vAlign w:val="center"/>
          </w:tcPr>
          <w:p>
            <w:pPr>
              <w:spacing w:line="276" w:lineRule="auto" w:after="40"/>
            </w:pPr>
            <w:r/>
            <w:r>
              <w:rPr>
                <w:rFonts w:ascii="Times New Roman" w:hAnsi="Times New Roman" w:eastAsia="Times New Roman" w:cs="Times New Roman"/>
                <w:b w:val="0"/>
                <w:i w:val="0"/>
                <w:sz w:val="22"/>
              </w:rPr>
              <w:t>種類</w:t>
            </w:r>
          </w:p>
        </w:tc>
        <w:tc>
          <w:tcPr>
            <w:tcW w:type="dxa" w:w="1944"/>
            <w:tcBorders>
              <w:top w:val="single" w:sz="4" w:color="000000"/>
              <w:left w:val="single" w:sz="4" w:color="000000"/>
              <w:bottom w:val="single" w:sz="4" w:color="000000"/>
              <w:right w:val="single" w:sz="4" w:color="000000"/>
            </w:tcBorders>
            <w:vAlign w:val="center"/>
          </w:tcPr>
          <w:p>
            <w:pPr>
              <w:spacing w:line="276" w:lineRule="auto" w:after="40"/>
            </w:pPr>
            <w:r/>
            <w:r>
              <w:rPr>
                <w:rFonts w:ascii="Times New Roman" w:hAnsi="Times New Roman" w:eastAsia="Times New Roman" w:cs="Times New Roman"/>
                <w:b w:val="0"/>
                <w:i w:val="0"/>
                <w:sz w:val="22"/>
              </w:rPr>
              <w:t>Vehicle Categories Authorized</w:t>
            </w:r>
          </w:p>
        </w:tc>
        <w:tc>
          <w:tcPr>
            <w:tcW w:type="dxa" w:w="3096"/>
            <w:tcBorders>
              <w:top w:val="single" w:sz="4" w:color="000000"/>
              <w:left w:val="single" w:sz="4" w:color="000000"/>
              <w:bottom w:val="single" w:sz="4" w:color="000000"/>
              <w:right w:val="single" w:sz="4" w:color="000000"/>
            </w:tcBorders>
            <w:vAlign w:val="center"/>
          </w:tcPr>
          <w:p>
            <w:pPr>
              <w:spacing w:line="276" w:lineRule="auto" w:after="40"/>
            </w:pPr>
            <w:r/>
            <w:r>
              <w:rPr>
                <w:rFonts w:ascii="Times New Roman" w:hAnsi="Times New Roman" w:eastAsia="Times New Roman" w:cs="Times New Roman"/>
                <w:b w:val="0"/>
                <w:i w:val="0"/>
                <w:sz w:val="22"/>
              </w:rPr>
              <w:t>中型 (marked); 大型・普通・大特・大自二・普自二・小特・原付・牽引 (not granted, fields dashed)</w:t>
            </w:r>
          </w:p>
        </w:tc>
        <w:tc>
          <w:tcPr>
            <w:tcW w:type="dxa" w:w="3096"/>
            <w:tcBorders>
              <w:top w:val="single" w:sz="4" w:color="000000"/>
              <w:left w:val="single" w:sz="4" w:color="000000"/>
              <w:bottom w:val="single" w:sz="4" w:color="000000"/>
              <w:right w:val="single" w:sz="4" w:color="000000"/>
            </w:tcBorders>
            <w:vAlign w:val="center"/>
          </w:tcPr>
          <w:p>
            <w:pPr>
              <w:spacing w:line="276" w:lineRule="auto" w:after="40"/>
            </w:pPr>
            <w:r/>
            <w:r>
              <w:rPr>
                <w:rFonts w:ascii="Times New Roman" w:hAnsi="Times New Roman" w:eastAsia="Times New Roman" w:cs="Times New Roman"/>
                <w:b w:val="0"/>
                <w:i w:val="0"/>
                <w:sz w:val="22"/>
              </w:rPr>
              <w:t>Medium-sized Vehicle: granted. Heavy, Standard, Large Special, Large Motorcycle, Standard Motorcycle, Small Special, Moped, Towing: not granted.</w:t>
            </w:r>
          </w:p>
        </w:tc>
      </w:tr>
      <w:tr>
        <w:tc>
          <w:tcPr>
            <w:tcW w:type="dxa" w:w="1944"/>
            <w:tcBorders>
              <w:top w:val="single" w:sz="4" w:color="000000"/>
              <w:left w:val="single" w:sz="4" w:color="000000"/>
              <w:bottom w:val="single" w:sz="4" w:color="000000"/>
              <w:right w:val="single" w:sz="4" w:color="000000"/>
            </w:tcBorders>
            <w:vAlign w:val="center"/>
          </w:tcPr>
          <w:p>
            <w:pPr>
              <w:spacing w:line="276" w:lineRule="auto" w:after="40"/>
            </w:pPr>
            <w:r/>
            <w:r>
              <w:rPr>
                <w:rFonts w:ascii="Times New Roman" w:hAnsi="Times New Roman" w:eastAsia="Times New Roman" w:cs="Times New Roman"/>
                <w:b w:val="0"/>
                <w:i w:val="0"/>
                <w:sz w:val="22"/>
              </w:rPr>
              <w:t>公安委員会印 / 発行機関</w:t>
            </w:r>
          </w:p>
        </w:tc>
        <w:tc>
          <w:tcPr>
            <w:tcW w:type="dxa" w:w="1944"/>
            <w:tcBorders>
              <w:top w:val="single" w:sz="4" w:color="000000"/>
              <w:left w:val="single" w:sz="4" w:color="000000"/>
              <w:bottom w:val="single" w:sz="4" w:color="000000"/>
              <w:right w:val="single" w:sz="4" w:color="000000"/>
            </w:tcBorders>
            <w:vAlign w:val="center"/>
          </w:tcPr>
          <w:p>
            <w:pPr>
              <w:spacing w:line="276" w:lineRule="auto" w:after="40"/>
            </w:pPr>
            <w:r/>
            <w:r>
              <w:rPr>
                <w:rFonts w:ascii="Times New Roman" w:hAnsi="Times New Roman" w:eastAsia="Times New Roman" w:cs="Times New Roman"/>
                <w:b w:val="0"/>
                <w:i w:val="0"/>
                <w:sz w:val="22"/>
              </w:rPr>
              <w:t>Issuing Authority and Seal</w:t>
            </w:r>
          </w:p>
        </w:tc>
        <w:tc>
          <w:tcPr>
            <w:tcW w:type="dxa" w:w="3096"/>
            <w:tcBorders>
              <w:top w:val="single" w:sz="4" w:color="000000"/>
              <w:left w:val="single" w:sz="4" w:color="000000"/>
              <w:bottom w:val="single" w:sz="4" w:color="000000"/>
              <w:right w:val="single" w:sz="4" w:color="000000"/>
            </w:tcBorders>
            <w:vAlign w:val="center"/>
          </w:tcPr>
          <w:p>
            <w:pPr>
              <w:spacing w:line="276" w:lineRule="auto" w:after="40"/>
            </w:pPr>
            <w:r/>
            <w:r>
              <w:rPr>
                <w:rFonts w:ascii="Times New Roman" w:hAnsi="Times New Roman" w:eastAsia="Times New Roman" w:cs="Times New Roman"/>
                <w:b w:val="0"/>
                <w:i w:val="0"/>
                <w:sz w:val="22"/>
              </w:rPr>
              <w:t>沖縄県公安委員会 (印)</w:t>
            </w:r>
          </w:p>
        </w:tc>
        <w:tc>
          <w:tcPr>
            <w:tcW w:type="dxa" w:w="3096"/>
            <w:tcBorders>
              <w:top w:val="single" w:sz="4" w:color="000000"/>
              <w:left w:val="single" w:sz="4" w:color="000000"/>
              <w:bottom w:val="single" w:sz="4" w:color="000000"/>
              <w:right w:val="single" w:sz="4" w:color="000000"/>
            </w:tcBorders>
            <w:vAlign w:val="center"/>
          </w:tcPr>
          <w:p>
            <w:pPr>
              <w:spacing w:line="276" w:lineRule="auto" w:after="40"/>
            </w:pPr>
            <w:r/>
            <w:r>
              <w:rPr>
                <w:rFonts w:ascii="Times New Roman" w:hAnsi="Times New Roman" w:eastAsia="Times New Roman" w:cs="Times New Roman"/>
                <w:b w:val="0"/>
                <w:i w:val="0"/>
                <w:sz w:val="22"/>
              </w:rPr>
              <w:t>Okinawa Prefectural Public Safety Commission (official seal affixed)</w:t>
            </w:r>
          </w:p>
        </w:tc>
      </w:tr>
    </w:tbl>
    <w:p>
      <w:pPr>
        <w:spacing w:line="276" w:lineRule="auto" w:after="120"/>
      </w:pPr>
    </w:p>
    <w:p>
      <w:pPr>
        <w:spacing w:line="276" w:lineRule="auto" w:after="80" w:before="120"/>
      </w:pPr>
      <w:r>
        <w:rPr>
          <w:rFonts w:ascii="Times New Roman" w:hAnsi="Times New Roman" w:eastAsia="Times New Roman" w:cs="Times New Roman"/>
          <w:b/>
          <w:i w:val="0"/>
          <w:sz w:val="22"/>
        </w:rPr>
        <w:t>BACK</w:t>
      </w:r>
    </w:p>
    <w:tbl>
      <w:tblPr>
        <w:tblW w:type="auto" w:w="0"/>
        <w:tblLayout w:type="fixed"/>
        <w:tblLook w:firstColumn="1" w:firstRow="1" w:lastColumn="0" w:lastRow="0" w:noHBand="0" w:noVBand="1" w:val="04A0"/>
      </w:tblPr>
      <w:tblGrid>
        <w:gridCol w:w="2520"/>
        <w:gridCol w:w="2520"/>
        <w:gridCol w:w="2520"/>
        <w:gridCol w:w="2520"/>
      </w:tblGrid>
      <w:tr>
        <w:tc>
          <w:tcPr>
            <w:tcW w:type="dxa" w:w="1944"/>
            <w:tcBorders>
              <w:top w:val="single" w:sz="4" w:color="000000"/>
              <w:left w:val="single" w:sz="4" w:color="000000"/>
              <w:bottom w:val="single" w:sz="4" w:color="000000"/>
              <w:right w:val="single" w:sz="4" w:color="000000"/>
            </w:tcBorders>
            <w:vAlign w:val="center"/>
          </w:tcPr>
          <w:p>
            <w:pPr>
              <w:spacing w:line="276" w:lineRule="auto" w:after="40"/>
            </w:pPr>
            <w:r/>
            <w:r>
              <w:rPr>
                <w:rFonts w:ascii="Times New Roman" w:hAnsi="Times New Roman" w:eastAsia="Times New Roman" w:cs="Times New Roman"/>
                <w:b/>
                <w:i w:val="0"/>
                <w:sz w:val="22"/>
              </w:rPr>
              <w:t>Japanese Field</w:t>
            </w:r>
          </w:p>
        </w:tc>
        <w:tc>
          <w:tcPr>
            <w:tcW w:type="dxa" w:w="1944"/>
            <w:tcBorders>
              <w:top w:val="single" w:sz="4" w:color="000000"/>
              <w:left w:val="single" w:sz="4" w:color="000000"/>
              <w:bottom w:val="single" w:sz="4" w:color="000000"/>
              <w:right w:val="single" w:sz="4" w:color="000000"/>
            </w:tcBorders>
            <w:vAlign w:val="center"/>
          </w:tcPr>
          <w:p>
            <w:pPr>
              <w:spacing w:line="276" w:lineRule="auto" w:after="40"/>
            </w:pPr>
            <w:r/>
            <w:r>
              <w:rPr>
                <w:rFonts w:ascii="Times New Roman" w:hAnsi="Times New Roman" w:eastAsia="Times New Roman" w:cs="Times New Roman"/>
                <w:b/>
                <w:i w:val="0"/>
                <w:sz w:val="22"/>
              </w:rPr>
              <w:t>English Field</w:t>
            </w:r>
          </w:p>
        </w:tc>
        <w:tc>
          <w:tcPr>
            <w:tcW w:type="dxa" w:w="3096"/>
            <w:tcBorders>
              <w:top w:val="single" w:sz="4" w:color="000000"/>
              <w:left w:val="single" w:sz="4" w:color="000000"/>
              <w:bottom w:val="single" w:sz="4" w:color="000000"/>
              <w:right w:val="single" w:sz="4" w:color="000000"/>
            </w:tcBorders>
            <w:vAlign w:val="center"/>
          </w:tcPr>
          <w:p>
            <w:pPr>
              <w:spacing w:line="276" w:lineRule="auto" w:after="40"/>
            </w:pPr>
            <w:r/>
            <w:r>
              <w:rPr>
                <w:rFonts w:ascii="Times New Roman" w:hAnsi="Times New Roman" w:eastAsia="Times New Roman" w:cs="Times New Roman"/>
                <w:b/>
                <w:i w:val="0"/>
                <w:sz w:val="22"/>
              </w:rPr>
              <w:t>Japanese Value</w:t>
            </w:r>
          </w:p>
        </w:tc>
        <w:tc>
          <w:tcPr>
            <w:tcW w:type="dxa" w:w="3096"/>
            <w:tcBorders>
              <w:top w:val="single" w:sz="4" w:color="000000"/>
              <w:left w:val="single" w:sz="4" w:color="000000"/>
              <w:bottom w:val="single" w:sz="4" w:color="000000"/>
              <w:right w:val="single" w:sz="4" w:color="000000"/>
            </w:tcBorders>
            <w:vAlign w:val="center"/>
          </w:tcPr>
          <w:p>
            <w:pPr>
              <w:spacing w:line="276" w:lineRule="auto" w:after="40"/>
            </w:pPr>
            <w:r/>
            <w:r>
              <w:rPr>
                <w:rFonts w:ascii="Times New Roman" w:hAnsi="Times New Roman" w:eastAsia="Times New Roman" w:cs="Times New Roman"/>
                <w:b/>
                <w:i w:val="0"/>
                <w:sz w:val="22"/>
              </w:rPr>
              <w:t>English Value</w:t>
            </w:r>
          </w:p>
        </w:tc>
      </w:tr>
      <w:tr>
        <w:tc>
          <w:tcPr>
            <w:tcW w:type="dxa" w:w="1944"/>
            <w:tcBorders>
              <w:top w:val="single" w:sz="4" w:color="000000"/>
              <w:left w:val="single" w:sz="4" w:color="000000"/>
              <w:bottom w:val="single" w:sz="4" w:color="000000"/>
              <w:right w:val="single" w:sz="4" w:color="000000"/>
            </w:tcBorders>
            <w:vAlign w:val="center"/>
          </w:tcPr>
          <w:p>
            <w:pPr>
              <w:spacing w:line="276" w:lineRule="auto" w:after="40"/>
            </w:pPr>
            <w:r/>
            <w:r>
              <w:rPr>
                <w:rFonts w:ascii="Times New Roman" w:hAnsi="Times New Roman" w:eastAsia="Times New Roman" w:cs="Times New Roman"/>
                <w:b w:val="0"/>
                <w:i w:val="0"/>
                <w:sz w:val="22"/>
              </w:rPr>
              <w:t>備考</w:t>
            </w:r>
          </w:p>
        </w:tc>
        <w:tc>
          <w:tcPr>
            <w:tcW w:type="dxa" w:w="1944"/>
            <w:tcBorders>
              <w:top w:val="single" w:sz="4" w:color="000000"/>
              <w:left w:val="single" w:sz="4" w:color="000000"/>
              <w:bottom w:val="single" w:sz="4" w:color="000000"/>
              <w:right w:val="single" w:sz="4" w:color="000000"/>
            </w:tcBorders>
            <w:vAlign w:val="center"/>
          </w:tcPr>
          <w:p>
            <w:pPr>
              <w:spacing w:line="276" w:lineRule="auto" w:after="40"/>
            </w:pPr>
            <w:r/>
            <w:r>
              <w:rPr>
                <w:rFonts w:ascii="Times New Roman" w:hAnsi="Times New Roman" w:eastAsia="Times New Roman" w:cs="Times New Roman"/>
                <w:b w:val="0"/>
                <w:i w:val="0"/>
                <w:sz w:val="22"/>
              </w:rPr>
              <w:t>Remarks</w:t>
            </w:r>
          </w:p>
        </w:tc>
        <w:tc>
          <w:tcPr>
            <w:tcW w:type="dxa" w:w="3096"/>
            <w:tcBorders>
              <w:top w:val="single" w:sz="4" w:color="000000"/>
              <w:left w:val="single" w:sz="4" w:color="000000"/>
              <w:bottom w:val="single" w:sz="4" w:color="000000"/>
              <w:right w:val="single" w:sz="4" w:color="000000"/>
            </w:tcBorders>
            <w:vAlign w:val="center"/>
          </w:tcPr>
          <w:p>
            <w:pPr>
              <w:spacing w:line="276" w:lineRule="auto" w:after="40"/>
            </w:pPr>
            <w:r/>
            <w:r>
              <w:rPr>
                <w:rFonts w:ascii="Times New Roman" w:hAnsi="Times New Roman" w:eastAsia="Times New Roman" w:cs="Times New Roman"/>
                <w:b w:val="0"/>
                <w:i w:val="0"/>
                <w:sz w:val="22"/>
              </w:rPr>
              <w:t>(空欄)</w:t>
            </w:r>
          </w:p>
        </w:tc>
        <w:tc>
          <w:tcPr>
            <w:tcW w:type="dxa" w:w="3096"/>
            <w:tcBorders>
              <w:top w:val="single" w:sz="4" w:color="000000"/>
              <w:left w:val="single" w:sz="4" w:color="000000"/>
              <w:bottom w:val="single" w:sz="4" w:color="000000"/>
              <w:right w:val="single" w:sz="4" w:color="000000"/>
            </w:tcBorders>
            <w:vAlign w:val="center"/>
          </w:tcPr>
          <w:p>
            <w:pPr>
              <w:spacing w:line="276" w:lineRule="auto" w:after="40"/>
            </w:pPr>
            <w:r/>
            <w:r>
              <w:rPr>
                <w:rFonts w:ascii="Times New Roman" w:hAnsi="Times New Roman" w:eastAsia="Times New Roman" w:cs="Times New Roman"/>
                <w:b w:val="0"/>
                <w:i w:val="0"/>
                <w:sz w:val="22"/>
              </w:rPr>
              <w:t>(blank)</w:t>
            </w:r>
          </w:p>
        </w:tc>
      </w:tr>
      <w:tr>
        <w:tc>
          <w:tcPr>
            <w:tcW w:type="dxa" w:w="1944"/>
            <w:tcBorders>
              <w:top w:val="single" w:sz="4" w:color="000000"/>
              <w:left w:val="single" w:sz="4" w:color="000000"/>
              <w:bottom w:val="single" w:sz="4" w:color="000000"/>
              <w:right w:val="single" w:sz="4" w:color="000000"/>
            </w:tcBorders>
            <w:vAlign w:val="center"/>
          </w:tcPr>
          <w:p>
            <w:pPr>
              <w:spacing w:line="276" w:lineRule="auto" w:after="40"/>
            </w:pPr>
            <w:r/>
            <w:r>
              <w:rPr>
                <w:rFonts w:ascii="Times New Roman" w:hAnsi="Times New Roman" w:eastAsia="Times New Roman" w:cs="Times New Roman"/>
                <w:b w:val="0"/>
                <w:i w:val="0"/>
                <w:sz w:val="22"/>
              </w:rPr>
              <w:t>臓器提供意思表示欄</w:t>
            </w:r>
          </w:p>
        </w:tc>
        <w:tc>
          <w:tcPr>
            <w:tcW w:type="dxa" w:w="1944"/>
            <w:tcBorders>
              <w:top w:val="single" w:sz="4" w:color="000000"/>
              <w:left w:val="single" w:sz="4" w:color="000000"/>
              <w:bottom w:val="single" w:sz="4" w:color="000000"/>
              <w:right w:val="single" w:sz="4" w:color="000000"/>
            </w:tcBorders>
            <w:vAlign w:val="center"/>
          </w:tcPr>
          <w:p>
            <w:pPr>
              <w:spacing w:line="276" w:lineRule="auto" w:after="40"/>
            </w:pPr>
            <w:r/>
            <w:r>
              <w:rPr>
                <w:rFonts w:ascii="Times New Roman" w:hAnsi="Times New Roman" w:eastAsia="Times New Roman" w:cs="Times New Roman"/>
                <w:b w:val="0"/>
                <w:i w:val="0"/>
                <w:sz w:val="22"/>
              </w:rPr>
              <w:t>Organ Donation Declaration (preprinted text)</w:t>
            </w:r>
          </w:p>
        </w:tc>
        <w:tc>
          <w:tcPr>
            <w:tcW w:type="dxa" w:w="3096"/>
            <w:tcBorders>
              <w:top w:val="single" w:sz="4" w:color="000000"/>
              <w:left w:val="single" w:sz="4" w:color="000000"/>
              <w:bottom w:val="single" w:sz="4" w:color="000000"/>
              <w:right w:val="single" w:sz="4" w:color="000000"/>
            </w:tcBorders>
            <w:vAlign w:val="center"/>
          </w:tcPr>
          <w:p>
            <w:pPr>
              <w:spacing w:line="276" w:lineRule="auto" w:after="40"/>
            </w:pPr>
            <w:r/>
            <w:r>
              <w:rPr>
                <w:rFonts w:ascii="Times New Roman" w:hAnsi="Times New Roman" w:eastAsia="Times New Roman" w:cs="Times New Roman"/>
                <w:b w:val="0"/>
                <w:i w:val="0"/>
                <w:sz w:val="22"/>
              </w:rPr>
              <w:t>以下の部分を使用して臓器提供に関する意思を表示することができます(記入は自由です)。記入する場合は、1から3までのいずれかの番号を〇で囲んでください。</w:t>
              <w:br/>
              <w:t>1. 私は、脳死後及び心臓が停止した死後のいずれでも、移植のために臓器を提供します。</w:t>
              <w:br/>
              <w:t>2. 私は、心臓が停止した死後に限り、移植のために臓器を提供します。</w:t>
              <w:br/>
              <w:t>3. 私は、臓器を提供しません。</w:t>
              <w:br/>
              <w:t>(1又は2を選んだ方で、提供したくない臓器があれば、×をつけてください。)</w:t>
              <w:br/>
              <w:t>【心臓・肺・肝臓・腎(じん)臓・膵(すい)臓・小腸・眼球】</w:t>
            </w:r>
          </w:p>
        </w:tc>
        <w:tc>
          <w:tcPr>
            <w:tcW w:type="dxa" w:w="3096"/>
            <w:tcBorders>
              <w:top w:val="single" w:sz="4" w:color="000000"/>
              <w:left w:val="single" w:sz="4" w:color="000000"/>
              <w:bottom w:val="single" w:sz="4" w:color="000000"/>
              <w:right w:val="single" w:sz="4" w:color="000000"/>
            </w:tcBorders>
            <w:vAlign w:val="center"/>
          </w:tcPr>
          <w:p>
            <w:pPr>
              <w:spacing w:line="276" w:lineRule="auto" w:after="40"/>
            </w:pPr>
            <w:r/>
            <w:r>
              <w:rPr>
                <w:rFonts w:ascii="Times New Roman" w:hAnsi="Times New Roman" w:eastAsia="Times New Roman" w:cs="Times New Roman"/>
                <w:b w:val="0"/>
                <w:i w:val="0"/>
                <w:sz w:val="22"/>
              </w:rPr>
              <w:t>The space below may be used to indicate the holder's intent regarding organ donation (completion is optional). If completed, circle one of the numbers 1 through 3.</w:t>
              <w:br/>
              <w:t>1. I will donate organs for transplant, either after brain death or after cardiac arrest.</w:t>
              <w:br/>
              <w:t>2. I will donate organs for transplant only after cardiac arrest.</w:t>
              <w:br/>
              <w:t>3. I will not donate organs.</w:t>
              <w:br/>
              <w:t>(If option 1 or 2 is selected and there are any organs the holder does not wish to donate, mark them with an ×.)</w:t>
              <w:br/>
              <w:t>[Heart, Lungs, Liver, Kidneys, Pancreas, Small Intestine, Eyes]</w:t>
              <w:br/>
              <w:t>Status on this license: no option circled, no organ struck through. No donation election recorded.</w:t>
            </w:r>
          </w:p>
        </w:tc>
      </w:tr>
      <w:tr>
        <w:tc>
          <w:tcPr>
            <w:tcW w:type="dxa" w:w="1944"/>
            <w:tcBorders>
              <w:top w:val="single" w:sz="4" w:color="000000"/>
              <w:left w:val="single" w:sz="4" w:color="000000"/>
              <w:bottom w:val="single" w:sz="4" w:color="000000"/>
              <w:right w:val="single" w:sz="4" w:color="000000"/>
            </w:tcBorders>
            <w:vAlign w:val="center"/>
          </w:tcPr>
          <w:p>
            <w:pPr>
              <w:spacing w:line="276" w:lineRule="auto" w:after="40"/>
            </w:pPr>
            <w:r/>
            <w:r>
              <w:rPr>
                <w:rFonts w:ascii="Times New Roman" w:hAnsi="Times New Roman" w:eastAsia="Times New Roman" w:cs="Times New Roman"/>
                <w:b w:val="0"/>
                <w:i w:val="0"/>
                <w:sz w:val="22"/>
              </w:rPr>
              <w:t>特記欄</w:t>
            </w:r>
          </w:p>
        </w:tc>
        <w:tc>
          <w:tcPr>
            <w:tcW w:type="dxa" w:w="1944"/>
            <w:tcBorders>
              <w:top w:val="single" w:sz="4" w:color="000000"/>
              <w:left w:val="single" w:sz="4" w:color="000000"/>
              <w:bottom w:val="single" w:sz="4" w:color="000000"/>
              <w:right w:val="single" w:sz="4" w:color="000000"/>
            </w:tcBorders>
            <w:vAlign w:val="center"/>
          </w:tcPr>
          <w:p>
            <w:pPr>
              <w:spacing w:line="276" w:lineRule="auto" w:after="40"/>
            </w:pPr>
            <w:r/>
            <w:r>
              <w:rPr>
                <w:rFonts w:ascii="Times New Roman" w:hAnsi="Times New Roman" w:eastAsia="Times New Roman" w:cs="Times New Roman"/>
                <w:b w:val="0"/>
                <w:i w:val="0"/>
                <w:sz w:val="22"/>
              </w:rPr>
              <w:t>Special Notes</w:t>
            </w:r>
          </w:p>
        </w:tc>
        <w:tc>
          <w:tcPr>
            <w:tcW w:type="dxa" w:w="3096"/>
            <w:tcBorders>
              <w:top w:val="single" w:sz="4" w:color="000000"/>
              <w:left w:val="single" w:sz="4" w:color="000000"/>
              <w:bottom w:val="single" w:sz="4" w:color="000000"/>
              <w:right w:val="single" w:sz="4" w:color="000000"/>
            </w:tcBorders>
            <w:vAlign w:val="center"/>
          </w:tcPr>
          <w:p>
            <w:pPr>
              <w:spacing w:line="276" w:lineRule="auto" w:after="40"/>
            </w:pPr>
            <w:r/>
            <w:r>
              <w:rPr>
                <w:rFonts w:ascii="Times New Roman" w:hAnsi="Times New Roman" w:eastAsia="Times New Roman" w:cs="Times New Roman"/>
                <w:b w:val="0"/>
                <w:i w:val="0"/>
                <w:sz w:val="22"/>
              </w:rPr>
              <w:t>(空欄)</w:t>
            </w:r>
          </w:p>
        </w:tc>
        <w:tc>
          <w:tcPr>
            <w:tcW w:type="dxa" w:w="3096"/>
            <w:tcBorders>
              <w:top w:val="single" w:sz="4" w:color="000000"/>
              <w:left w:val="single" w:sz="4" w:color="000000"/>
              <w:bottom w:val="single" w:sz="4" w:color="000000"/>
              <w:right w:val="single" w:sz="4" w:color="000000"/>
            </w:tcBorders>
            <w:vAlign w:val="center"/>
          </w:tcPr>
          <w:p>
            <w:pPr>
              <w:spacing w:line="276" w:lineRule="auto" w:after="40"/>
            </w:pPr>
            <w:r/>
            <w:r>
              <w:rPr>
                <w:rFonts w:ascii="Times New Roman" w:hAnsi="Times New Roman" w:eastAsia="Times New Roman" w:cs="Times New Roman"/>
                <w:b w:val="0"/>
                <w:i w:val="0"/>
                <w:sz w:val="22"/>
              </w:rPr>
              <w:t>(blank)</w:t>
            </w:r>
          </w:p>
        </w:tc>
      </w:tr>
      <w:tr>
        <w:tc>
          <w:tcPr>
            <w:tcW w:type="dxa" w:w="1944"/>
            <w:tcBorders>
              <w:top w:val="single" w:sz="4" w:color="000000"/>
              <w:left w:val="single" w:sz="4" w:color="000000"/>
              <w:bottom w:val="single" w:sz="4" w:color="000000"/>
              <w:right w:val="single" w:sz="4" w:color="000000"/>
            </w:tcBorders>
            <w:vAlign w:val="center"/>
          </w:tcPr>
          <w:p>
            <w:pPr>
              <w:spacing w:line="276" w:lineRule="auto" w:after="40"/>
            </w:pPr>
            <w:r/>
            <w:r>
              <w:rPr>
                <w:rFonts w:ascii="Times New Roman" w:hAnsi="Times New Roman" w:eastAsia="Times New Roman" w:cs="Times New Roman"/>
                <w:b w:val="0"/>
                <w:i w:val="0"/>
                <w:sz w:val="22"/>
              </w:rPr>
              <w:t>自筆署名</w:t>
            </w:r>
          </w:p>
        </w:tc>
        <w:tc>
          <w:tcPr>
            <w:tcW w:type="dxa" w:w="1944"/>
            <w:tcBorders>
              <w:top w:val="single" w:sz="4" w:color="000000"/>
              <w:left w:val="single" w:sz="4" w:color="000000"/>
              <w:bottom w:val="single" w:sz="4" w:color="000000"/>
              <w:right w:val="single" w:sz="4" w:color="000000"/>
            </w:tcBorders>
            <w:vAlign w:val="center"/>
          </w:tcPr>
          <w:p>
            <w:pPr>
              <w:spacing w:line="276" w:lineRule="auto" w:after="40"/>
            </w:pPr>
            <w:r/>
            <w:r>
              <w:rPr>
                <w:rFonts w:ascii="Times New Roman" w:hAnsi="Times New Roman" w:eastAsia="Times New Roman" w:cs="Times New Roman"/>
                <w:b w:val="0"/>
                <w:i w:val="0"/>
                <w:sz w:val="22"/>
              </w:rPr>
              <w:t>Holder's Signature</w:t>
            </w:r>
          </w:p>
        </w:tc>
        <w:tc>
          <w:tcPr>
            <w:tcW w:type="dxa" w:w="3096"/>
            <w:tcBorders>
              <w:top w:val="single" w:sz="4" w:color="000000"/>
              <w:left w:val="single" w:sz="4" w:color="000000"/>
              <w:bottom w:val="single" w:sz="4" w:color="000000"/>
              <w:right w:val="single" w:sz="4" w:color="000000"/>
            </w:tcBorders>
            <w:vAlign w:val="center"/>
          </w:tcPr>
          <w:p>
            <w:pPr>
              <w:spacing w:line="276" w:lineRule="auto" w:after="40"/>
            </w:pPr>
            <w:r/>
            <w:r>
              <w:rPr>
                <w:rFonts w:ascii="Times New Roman" w:hAnsi="Times New Roman" w:eastAsia="Times New Roman" w:cs="Times New Roman"/>
                <w:b w:val="0"/>
                <w:i w:val="0"/>
                <w:sz w:val="22"/>
              </w:rPr>
              <w:t>(空欄)</w:t>
            </w:r>
          </w:p>
        </w:tc>
        <w:tc>
          <w:tcPr>
            <w:tcW w:type="dxa" w:w="3096"/>
            <w:tcBorders>
              <w:top w:val="single" w:sz="4" w:color="000000"/>
              <w:left w:val="single" w:sz="4" w:color="000000"/>
              <w:bottom w:val="single" w:sz="4" w:color="000000"/>
              <w:right w:val="single" w:sz="4" w:color="000000"/>
            </w:tcBorders>
            <w:vAlign w:val="center"/>
          </w:tcPr>
          <w:p>
            <w:pPr>
              <w:spacing w:line="276" w:lineRule="auto" w:after="40"/>
            </w:pPr>
            <w:r/>
            <w:r>
              <w:rPr>
                <w:rFonts w:ascii="Times New Roman" w:hAnsi="Times New Roman" w:eastAsia="Times New Roman" w:cs="Times New Roman"/>
                <w:b w:val="0"/>
                <w:i w:val="0"/>
                <w:sz w:val="22"/>
              </w:rPr>
              <w:t>(blank; holder has not signed the reverse)</w:t>
            </w:r>
          </w:p>
        </w:tc>
      </w:tr>
      <w:tr>
        <w:tc>
          <w:tcPr>
            <w:tcW w:type="dxa" w:w="1944"/>
            <w:tcBorders>
              <w:top w:val="single" w:sz="4" w:color="000000"/>
              <w:left w:val="single" w:sz="4" w:color="000000"/>
              <w:bottom w:val="single" w:sz="4" w:color="000000"/>
              <w:right w:val="single" w:sz="4" w:color="000000"/>
            </w:tcBorders>
            <w:vAlign w:val="center"/>
          </w:tcPr>
          <w:p>
            <w:pPr>
              <w:spacing w:line="276" w:lineRule="auto" w:after="40"/>
            </w:pPr>
            <w:r/>
            <w:r>
              <w:rPr>
                <w:rFonts w:ascii="Times New Roman" w:hAnsi="Times New Roman" w:eastAsia="Times New Roman" w:cs="Times New Roman"/>
                <w:b w:val="0"/>
                <w:i w:val="0"/>
                <w:sz w:val="22"/>
              </w:rPr>
              <w:t>署名年月日</w:t>
            </w:r>
          </w:p>
        </w:tc>
        <w:tc>
          <w:tcPr>
            <w:tcW w:type="dxa" w:w="1944"/>
            <w:tcBorders>
              <w:top w:val="single" w:sz="4" w:color="000000"/>
              <w:left w:val="single" w:sz="4" w:color="000000"/>
              <w:bottom w:val="single" w:sz="4" w:color="000000"/>
              <w:right w:val="single" w:sz="4" w:color="000000"/>
            </w:tcBorders>
            <w:vAlign w:val="center"/>
          </w:tcPr>
          <w:p>
            <w:pPr>
              <w:spacing w:line="276" w:lineRule="auto" w:after="40"/>
            </w:pPr>
            <w:r/>
            <w:r>
              <w:rPr>
                <w:rFonts w:ascii="Times New Roman" w:hAnsi="Times New Roman" w:eastAsia="Times New Roman" w:cs="Times New Roman"/>
                <w:b w:val="0"/>
                <w:i w:val="0"/>
                <w:sz w:val="22"/>
              </w:rPr>
              <w:t>Signature Date</w:t>
            </w:r>
          </w:p>
        </w:tc>
        <w:tc>
          <w:tcPr>
            <w:tcW w:type="dxa" w:w="3096"/>
            <w:tcBorders>
              <w:top w:val="single" w:sz="4" w:color="000000"/>
              <w:left w:val="single" w:sz="4" w:color="000000"/>
              <w:bottom w:val="single" w:sz="4" w:color="000000"/>
              <w:right w:val="single" w:sz="4" w:color="000000"/>
            </w:tcBorders>
            <w:vAlign w:val="center"/>
          </w:tcPr>
          <w:p>
            <w:pPr>
              <w:spacing w:line="276" w:lineRule="auto" w:after="40"/>
            </w:pPr>
            <w:r/>
            <w:r>
              <w:rPr>
                <w:rFonts w:ascii="Times New Roman" w:hAnsi="Times New Roman" w:eastAsia="Times New Roman" w:cs="Times New Roman"/>
                <w:b w:val="0"/>
                <w:i w:val="0"/>
                <w:sz w:val="22"/>
              </w:rPr>
              <w:t>年 月 日 (空欄)</w:t>
            </w:r>
          </w:p>
        </w:tc>
        <w:tc>
          <w:tcPr>
            <w:tcW w:type="dxa" w:w="3096"/>
            <w:tcBorders>
              <w:top w:val="single" w:sz="4" w:color="000000"/>
              <w:left w:val="single" w:sz="4" w:color="000000"/>
              <w:bottom w:val="single" w:sz="4" w:color="000000"/>
              <w:right w:val="single" w:sz="4" w:color="000000"/>
            </w:tcBorders>
            <w:vAlign w:val="center"/>
          </w:tcPr>
          <w:p>
            <w:pPr>
              <w:spacing w:line="276" w:lineRule="auto" w:after="40"/>
            </w:pPr>
            <w:r/>
            <w:r>
              <w:rPr>
                <w:rFonts w:ascii="Times New Roman" w:hAnsi="Times New Roman" w:eastAsia="Times New Roman" w:cs="Times New Roman"/>
                <w:b w:val="0"/>
                <w:i w:val="0"/>
                <w:sz w:val="22"/>
              </w:rPr>
              <w:t>Year / Month / Day (blank)</w:t>
            </w:r>
          </w:p>
        </w:tc>
      </w:tr>
    </w:tbl>
    <w:p>
      <w:pPr>
        <w:spacing w:line="276" w:lineRule="auto" w:after="0"/>
      </w:pPr>
    </w:p>
    <w:p>
      <w:pPr>
        <w:spacing w:line="276" w:lineRule="auto" w:after="160" w:before="360"/>
      </w:pPr>
      <w:r>
        <w:rPr>
          <w:rFonts w:ascii="Times New Roman" w:hAnsi="Times New Roman" w:eastAsia="Times New Roman" w:cs="Times New Roman"/>
          <w:b/>
          <w:i w:val="0"/>
          <w:sz w:val="22"/>
        </w:rPr>
        <w:t>TRANSLATOR CERTIFICATION</w:t>
      </w:r>
    </w:p>
    <w:p>
      <w:pPr>
        <w:spacing w:line="276" w:lineRule="auto" w:after="120"/>
      </w:pPr>
      <w:r>
        <w:rPr>
          <w:rFonts w:ascii="Times New Roman" w:hAnsi="Times New Roman" w:eastAsia="Times New Roman" w:cs="Times New Roman"/>
          <w:b w:val="0"/>
          <w:i w:val="0"/>
          <w:sz w:val="22"/>
        </w:rPr>
        <w:t>I, Takaya Potter, the holder of the Japanese Driver License translated above, declare under penalty of perjury under the laws of the United States of America that I am fully competent in both the Japanese and English languages, and that the foregoing is a true, accurate, and complete translation of every field appearing on the Japanese Driver License issued to me by the Okinawa Prefectural Public Safety Commission.</w:t>
      </w:r>
    </w:p>
    <w:p>
      <w:pPr>
        <w:spacing w:line="276" w:lineRule="auto" w:after="720" w:before="120"/>
      </w:pPr>
      <w:r>
        <w:rPr>
          <w:rFonts w:ascii="Times New Roman" w:hAnsi="Times New Roman" w:eastAsia="Times New Roman" w:cs="Times New Roman"/>
          <w:b w:val="0"/>
          <w:i w:val="0"/>
          <w:sz w:val="22"/>
        </w:rPr>
        <w:t>Signed this _____ day of ________________, 2026.</w:t>
      </w:r>
    </w:p>
    <w:p>
      <w:pPr>
        <w:spacing w:line="276" w:lineRule="auto" w:after="0"/>
      </w:pPr>
      <w:r>
        <w:rPr>
          <w:rFonts w:ascii="Times New Roman" w:hAnsi="Times New Roman" w:eastAsia="Times New Roman" w:cs="Times New Roman"/>
          <w:b w:val="0"/>
          <w:i w:val="0"/>
          <w:sz w:val="22"/>
        </w:rPr>
        <w:t>_____________________________________</w:t>
      </w:r>
    </w:p>
    <w:p>
      <w:pPr>
        <w:spacing w:line="276" w:lineRule="auto" w:after="0"/>
      </w:pPr>
      <w:r>
        <w:rPr>
          <w:rFonts w:ascii="Times New Roman" w:hAnsi="Times New Roman" w:eastAsia="Times New Roman" w:cs="Times New Roman"/>
          <w:b w:val="0"/>
          <w:i w:val="0"/>
          <w:sz w:val="22"/>
        </w:rPr>
        <w:t>Takaya Potter</w:t>
      </w:r>
    </w:p>
    <w:p>
      <w:pPr>
        <w:spacing w:line="276" w:lineRule="auto" w:after="0"/>
      </w:pPr>
      <w:r>
        <w:rPr>
          <w:rFonts w:ascii="Times New Roman" w:hAnsi="Times New Roman" w:eastAsia="Times New Roman" w:cs="Times New Roman"/>
          <w:b w:val="0"/>
          <w:i w:val="0"/>
          <w:sz w:val="22"/>
        </w:rPr>
        <w:t>Holder and Translator</w:t>
      </w:r>
    </w:p>
    <w:p>
      <w:pPr>
        <w:spacing w:line="276" w:lineRule="auto" w:after="0"/>
      </w:pPr>
      <w:r>
        <w:rPr>
          <w:rFonts w:ascii="Times New Roman" w:hAnsi="Times New Roman" w:eastAsia="Times New Roman" w:cs="Times New Roman"/>
          <w:b w:val="0"/>
          <w:i w:val="0"/>
          <w:sz w:val="22"/>
        </w:rPr>
        <w:t>USAA Member No. 034697752</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